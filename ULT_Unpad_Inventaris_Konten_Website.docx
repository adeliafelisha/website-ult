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Calibri" w:hAnsi="Calibri"/>
          <w:b/>
          <w:i w:val="0"/>
          <w:color w:val="D59D16"/>
          <w:sz w:val="20"/>
        </w:rPr>
        <w:t>INVENTARIS KONTEN WEBSITE</w:t>
      </w:r>
    </w:p>
    <w:p>
      <w:pPr>
        <w:spacing w:after="160"/>
        <w:jc w:val="center"/>
      </w:pPr>
      <w:r>
        <w:rPr>
          <w:rFonts w:ascii="Calibri" w:hAnsi="Calibri"/>
          <w:b/>
          <w:i w:val="0"/>
          <w:color w:val="701D6B"/>
          <w:sz w:val="60"/>
        </w:rPr>
        <w:t>Unit Layanan Terpadu Unpad</w:t>
      </w:r>
    </w:p>
    <w:p>
      <w:pPr>
        <w:spacing w:after="600"/>
        <w:jc w:val="center"/>
      </w:pPr>
      <w:r>
        <w:rPr>
          <w:rFonts w:ascii="Calibri" w:hAnsi="Calibri"/>
          <w:b w:val="0"/>
          <w:i w:val="0"/>
          <w:color w:val="361233"/>
          <w:sz w:val="28"/>
        </w:rPr>
        <w:t>Salinan lengkap untuk pemeriksaan copywriting manual</w:t>
      </w:r>
    </w:p>
    <w:p>
      <w:pPr>
        <w:jc w:val="center"/>
      </w:pPr>
      <w:r>
        <w:rPr>
          <w:rFonts w:ascii="Calibri" w:hAnsi="Calibri"/>
          <w:b w:val="0"/>
          <w:i w:val="0"/>
          <w:color w:val="5F555E"/>
          <w:sz w:val="21"/>
        </w:rPr>
        <w:t>Cakupan: navigasi global, Beranda, Profil ULT, Layanan, Artikel, FAQ, Kontak, Pencarian, aksesibilitas, footer, serta versi Bahasa Inggris.</w:t>
      </w:r>
    </w:p>
    <w:p>
      <w:pPr>
        <w:spacing w:before="1680"/>
        <w:jc w:val="center"/>
      </w:pPr>
      <w:r>
        <w:rPr>
          <w:rFonts w:ascii="Calibri" w:hAnsi="Calibri"/>
          <w:b/>
          <w:i w:val="0"/>
          <w:color w:val="D59D16"/>
          <w:sz w:val="18"/>
        </w:rPr>
        <w:t>STATUS: DRAF KONTEN APLIKASI</w:t>
      </w:r>
    </w:p>
    <w:p>
      <w:pPr>
        <w:jc w:val="center"/>
      </w:pPr>
      <w:r>
        <w:rPr>
          <w:rFonts w:ascii="Calibri" w:hAnsi="Calibri"/>
          <w:b w:val="0"/>
          <w:i w:val="0"/>
          <w:color w:val="5F555E"/>
          <w:sz w:val="18"/>
        </w:rPr>
        <w:t>Disusun dari source code dan data awal aplikasi Laravel</w:t>
      </w:r>
    </w:p>
    <w:p>
      <w:r>
        <w:br w:type="page"/>
      </w:r>
    </w:p>
    <w:p>
      <w:pPr>
        <w:pStyle w:val="Heading1"/>
      </w:pPr>
      <w:r>
        <w:t>Petunjuk Pemeriksaan</w:t>
      </w:r>
    </w:p>
    <w:p>
      <w:r>
        <w:rPr>
          <w:rFonts w:ascii="Calibri" w:hAnsi="Calibri"/>
          <w:b w:val="0"/>
          <w:i w:val="0"/>
          <w:sz w:val="22"/>
        </w:rPr>
        <w:t>Dokumen ini menyalin isi konten website per menu dan mengikuti urutan baca pengguna: elemen global, isi halaman, kondisi kosong, lalu footer. Teks dinamis dari CMS dicatat berdasarkan data awal aplikasi. Perubahan yang dibuat admin setelah dokumen ini diterbitkan tidak otomatis masuk ke dokumen.</w:t>
      </w:r>
    </w:p>
    <w:p>
      <w:pPr>
        <w:spacing w:after="40"/>
      </w:pPr>
      <w:r>
        <w:rPr>
          <w:rFonts w:ascii="Calibri" w:hAnsi="Calibri"/>
          <w:b/>
          <w:i w:val="0"/>
          <w:color w:val="D59D16"/>
          <w:sz w:val="17"/>
        </w:rPr>
        <w:t>PENANDA</w:t>
      </w:r>
    </w:p>
    <w:p>
      <w:pPr>
        <w:pStyle w:val="ListBullet"/>
      </w:pPr>
      <w:r>
        <w:rPr>
          <w:rFonts w:ascii="Calibri" w:hAnsi="Calibri"/>
          <w:b w:val="0"/>
          <w:i w:val="0"/>
          <w:sz w:val="22"/>
        </w:rPr>
        <w:t>[DINAMIS/CMS] — teks dapat berubah melalui Filament Admin.</w:t>
      </w:r>
    </w:p>
    <w:p>
      <w:pPr>
        <w:pStyle w:val="ListBullet"/>
      </w:pPr>
      <w:r>
        <w:rPr>
          <w:rFonts w:ascii="Calibri" w:hAnsi="Calibri"/>
          <w:b w:val="0"/>
          <w:i w:val="0"/>
          <w:sz w:val="22"/>
        </w:rPr>
        <w:t>[CONTOH/VERIFIKASI] — data belum boleh dianggap resmi sebelum diverifikasi.</w:t>
      </w:r>
    </w:p>
    <w:p>
      <w:pPr>
        <w:pStyle w:val="ListBullet"/>
      </w:pPr>
      <w:r>
        <w:rPr>
          <w:rFonts w:ascii="Calibri" w:hAnsi="Calibri"/>
          <w:b w:val="0"/>
          <w:i w:val="0"/>
          <w:sz w:val="22"/>
        </w:rPr>
        <w:t>[KONDISI KOSONG] — hanya tampil saat data belum tersedia atau pencarian tidak menemukan hasil.</w:t>
      </w:r>
    </w:p>
    <w:p>
      <w:pPr>
        <w:pStyle w:val="ListBullet"/>
      </w:pPr>
      <w:r>
        <w:rPr>
          <w:rFonts w:ascii="Calibri" w:hAnsi="Calibri"/>
          <w:b w:val="0"/>
          <w:i w:val="0"/>
          <w:sz w:val="22"/>
        </w:rPr>
        <w:t>[EN] — salinan Bahasa Inggris yang tersedia pada antarmuka.</w:t>
      </w:r>
    </w:p>
    <w:p>
      <w:pPr>
        <w:pStyle w:val="Heading2"/>
      </w:pPr>
      <w:r>
        <w:t>Daftar Menu</w:t>
      </w:r>
    </w:p>
    <w:p>
      <w:pPr>
        <w:pStyle w:val="ListBullet"/>
      </w:pPr>
      <w:r>
        <w:rPr>
          <w:rFonts w:ascii="Calibri" w:hAnsi="Calibri"/>
          <w:b w:val="0"/>
          <w:i w:val="0"/>
          <w:sz w:val="22"/>
        </w:rPr>
        <w:t>Elemen Global</w:t>
      </w:r>
    </w:p>
    <w:p>
      <w:pPr>
        <w:pStyle w:val="ListBullet"/>
      </w:pPr>
      <w:r>
        <w:rPr>
          <w:rFonts w:ascii="Calibri" w:hAnsi="Calibri"/>
          <w:b w:val="0"/>
          <w:i w:val="0"/>
          <w:sz w:val="22"/>
        </w:rPr>
        <w:t>Beranda</w:t>
      </w:r>
    </w:p>
    <w:p>
      <w:pPr>
        <w:pStyle w:val="ListBullet"/>
      </w:pPr>
      <w:r>
        <w:rPr>
          <w:rFonts w:ascii="Calibri" w:hAnsi="Calibri"/>
          <w:b w:val="0"/>
          <w:i w:val="0"/>
          <w:sz w:val="22"/>
        </w:rPr>
        <w:t>Profil ULT</w:t>
      </w:r>
    </w:p>
    <w:p>
      <w:pPr>
        <w:pStyle w:val="ListBullet"/>
      </w:pPr>
      <w:r>
        <w:rPr>
          <w:rFonts w:ascii="Calibri" w:hAnsi="Calibri"/>
          <w:b w:val="0"/>
          <w:i w:val="0"/>
          <w:sz w:val="22"/>
        </w:rPr>
        <w:t>Layanan dan Detail Layanan</w:t>
      </w:r>
    </w:p>
    <w:p>
      <w:pPr>
        <w:pStyle w:val="ListBullet"/>
      </w:pPr>
      <w:r>
        <w:rPr>
          <w:rFonts w:ascii="Calibri" w:hAnsi="Calibri"/>
          <w:b w:val="0"/>
          <w:i w:val="0"/>
          <w:sz w:val="22"/>
        </w:rPr>
        <w:t>Artikel dan Detail Artikel</w:t>
      </w:r>
    </w:p>
    <w:p>
      <w:pPr>
        <w:pStyle w:val="ListBullet"/>
      </w:pPr>
      <w:r>
        <w:rPr>
          <w:rFonts w:ascii="Calibri" w:hAnsi="Calibri"/>
          <w:b w:val="0"/>
          <w:i w:val="0"/>
          <w:sz w:val="22"/>
        </w:rPr>
        <w:t>FAQ</w:t>
      </w:r>
    </w:p>
    <w:p>
      <w:pPr>
        <w:pStyle w:val="ListBullet"/>
      </w:pPr>
      <w:r>
        <w:rPr>
          <w:rFonts w:ascii="Calibri" w:hAnsi="Calibri"/>
          <w:b w:val="0"/>
          <w:i w:val="0"/>
          <w:sz w:val="22"/>
        </w:rPr>
        <w:t>Kontak</w:t>
      </w:r>
    </w:p>
    <w:p>
      <w:pPr>
        <w:pStyle w:val="ListBullet"/>
      </w:pPr>
      <w:r>
        <w:rPr>
          <w:rFonts w:ascii="Calibri" w:hAnsi="Calibri"/>
          <w:b w:val="0"/>
          <w:i w:val="0"/>
          <w:sz w:val="22"/>
        </w:rPr>
        <w:t>Pencarian</w:t>
      </w:r>
    </w:p>
    <w:p>
      <w:pPr>
        <w:pStyle w:val="ListBullet"/>
      </w:pPr>
      <w:r>
        <w:rPr>
          <w:rFonts w:ascii="Calibri" w:hAnsi="Calibri"/>
          <w:b w:val="0"/>
          <w:i w:val="0"/>
          <w:sz w:val="22"/>
        </w:rPr>
        <w:t>Versi Bahasa Inggris</w:t>
      </w:r>
    </w:p>
    <w:p>
      <w:r>
        <w:br w:type="page"/>
      </w:r>
    </w:p>
    <w:p>
      <w:pPr>
        <w:pStyle w:val="Heading1"/>
      </w:pPr>
      <w:r>
        <w:t>1. Elemen Global</w:t>
      </w:r>
    </w:p>
    <w:p>
      <w:pPr>
        <w:pStyle w:val="Heading2"/>
      </w:pPr>
      <w:r>
        <w:t>1.1 Header dan Navigasi</w:t>
      </w:r>
    </w:p>
    <w:p>
      <w:pPr>
        <w:pStyle w:val="ListBullet"/>
      </w:pPr>
      <w:r>
        <w:rPr>
          <w:rFonts w:ascii="Calibri" w:hAnsi="Calibri"/>
          <w:b w:val="0"/>
          <w:i w:val="0"/>
          <w:sz w:val="22"/>
        </w:rPr>
        <w:t>Lewati ke konten utama</w:t>
      </w:r>
    </w:p>
    <w:p>
      <w:pPr>
        <w:pStyle w:val="ListBullet"/>
      </w:pPr>
      <w:r>
        <w:rPr>
          <w:rFonts w:ascii="Calibri" w:hAnsi="Calibri"/>
          <w:b w:val="0"/>
          <w:i w:val="0"/>
          <w:sz w:val="22"/>
        </w:rPr>
        <w:t>ULT Unpad</w:t>
      </w:r>
    </w:p>
    <w:p>
      <w:pPr>
        <w:pStyle w:val="ListBullet"/>
      </w:pPr>
      <w:r>
        <w:rPr>
          <w:rFonts w:ascii="Calibri" w:hAnsi="Calibri"/>
          <w:b w:val="0"/>
          <w:i w:val="0"/>
          <w:sz w:val="22"/>
        </w:rPr>
        <w:t>Unit Layanan Terpadu</w:t>
      </w:r>
    </w:p>
    <w:p>
      <w:pPr>
        <w:pStyle w:val="ListBullet"/>
      </w:pPr>
      <w:r>
        <w:rPr>
          <w:rFonts w:ascii="Calibri" w:hAnsi="Calibri"/>
          <w:b w:val="0"/>
          <w:i w:val="0"/>
          <w:sz w:val="22"/>
        </w:rPr>
        <w:t>Beranda</w:t>
      </w:r>
    </w:p>
    <w:p>
      <w:pPr>
        <w:pStyle w:val="ListBullet"/>
      </w:pPr>
      <w:r>
        <w:rPr>
          <w:rFonts w:ascii="Calibri" w:hAnsi="Calibri"/>
          <w:b w:val="0"/>
          <w:i w:val="0"/>
          <w:sz w:val="22"/>
        </w:rPr>
        <w:t>Profil ULT</w:t>
      </w:r>
    </w:p>
    <w:p>
      <w:pPr>
        <w:pStyle w:val="ListBullet"/>
      </w:pPr>
      <w:r>
        <w:rPr>
          <w:rFonts w:ascii="Calibri" w:hAnsi="Calibri"/>
          <w:b w:val="0"/>
          <w:i w:val="0"/>
          <w:sz w:val="22"/>
        </w:rPr>
        <w:t>Layanan</w:t>
      </w:r>
    </w:p>
    <w:p>
      <w:pPr>
        <w:pStyle w:val="ListBullet"/>
      </w:pPr>
      <w:r>
        <w:rPr>
          <w:rFonts w:ascii="Calibri" w:hAnsi="Calibri"/>
          <w:b w:val="0"/>
          <w:i w:val="0"/>
          <w:sz w:val="22"/>
        </w:rPr>
        <w:t>Artikel</w:t>
      </w:r>
    </w:p>
    <w:p>
      <w:pPr>
        <w:pStyle w:val="ListBullet"/>
      </w:pPr>
      <w:r>
        <w:rPr>
          <w:rFonts w:ascii="Calibri" w:hAnsi="Calibri"/>
          <w:b w:val="0"/>
          <w:i w:val="0"/>
          <w:sz w:val="22"/>
        </w:rPr>
        <w:t>FAQ</w:t>
      </w:r>
    </w:p>
    <w:p>
      <w:pPr>
        <w:pStyle w:val="ListBullet"/>
      </w:pPr>
      <w:r>
        <w:rPr>
          <w:rFonts w:ascii="Calibri" w:hAnsi="Calibri"/>
          <w:b w:val="0"/>
          <w:i w:val="0"/>
          <w:sz w:val="22"/>
        </w:rPr>
        <w:t>Kontak</w:t>
      </w:r>
    </w:p>
    <w:p>
      <w:pPr>
        <w:pStyle w:val="ListBullet"/>
      </w:pPr>
      <w:r>
        <w:rPr>
          <w:rFonts w:ascii="Calibri" w:hAnsi="Calibri"/>
          <w:b w:val="0"/>
          <w:i w:val="0"/>
          <w:sz w:val="22"/>
        </w:rPr>
        <w:t>Buka pencarian</w:t>
      </w:r>
    </w:p>
    <w:p>
      <w:pPr>
        <w:pStyle w:val="ListBullet"/>
      </w:pPr>
      <w:r>
        <w:rPr>
          <w:rFonts w:ascii="Calibri" w:hAnsi="Calibri"/>
          <w:b w:val="0"/>
          <w:i w:val="0"/>
          <w:sz w:val="22"/>
        </w:rPr>
        <w:t>Aksesibilitas</w:t>
      </w:r>
    </w:p>
    <w:p>
      <w:pPr>
        <w:pStyle w:val="ListBullet"/>
      </w:pPr>
      <w:r>
        <w:rPr>
          <w:rFonts w:ascii="Calibri" w:hAnsi="Calibri"/>
          <w:b w:val="0"/>
          <w:i w:val="0"/>
          <w:sz w:val="22"/>
        </w:rPr>
        <w:t>Bahasa: ID / EN</w:t>
      </w:r>
    </w:p>
    <w:p>
      <w:pPr>
        <w:pStyle w:val="ListBullet"/>
      </w:pPr>
      <w:r>
        <w:rPr>
          <w:rFonts w:ascii="Calibri" w:hAnsi="Calibri"/>
          <w:b w:val="0"/>
          <w:i w:val="0"/>
          <w:sz w:val="22"/>
        </w:rPr>
        <w:t>Buka menu</w:t>
      </w:r>
    </w:p>
    <w:p>
      <w:pPr>
        <w:pStyle w:val="Heading2"/>
      </w:pPr>
      <w:r>
        <w:t>1.2 Panel Pencarian Global</w:t>
      </w:r>
    </w:p>
    <w:p>
      <w:pPr>
        <w:spacing w:after="60"/>
      </w:pPr>
      <w:r>
        <w:rPr>
          <w:rFonts w:ascii="Calibri" w:hAnsi="Calibri"/>
          <w:b/>
          <w:i w:val="0"/>
          <w:color w:val="361233"/>
          <w:sz w:val="21"/>
        </w:rPr>
        <w:t xml:space="preserve">Pertanyaan: </w:t>
      </w:r>
      <w:r>
        <w:rPr>
          <w:rFonts w:ascii="Calibri" w:hAnsi="Calibri"/>
          <w:b w:val="0"/>
          <w:i w:val="0"/>
          <w:sz w:val="21"/>
        </w:rPr>
        <w:t>Apa yang ingin Anda cari?</w:t>
      </w:r>
    </w:p>
    <w:p>
      <w:pPr>
        <w:spacing w:after="60"/>
      </w:pPr>
      <w:r>
        <w:rPr>
          <w:rFonts w:ascii="Calibri" w:hAnsi="Calibri"/>
          <w:b/>
          <w:i w:val="0"/>
          <w:color w:val="361233"/>
          <w:sz w:val="21"/>
        </w:rPr>
        <w:t xml:space="preserve">Placeholder: </w:t>
      </w:r>
      <w:r>
        <w:rPr>
          <w:rFonts w:ascii="Calibri" w:hAnsi="Calibri"/>
          <w:b w:val="0"/>
          <w:i w:val="0"/>
          <w:sz w:val="21"/>
        </w:rPr>
        <w:t>Contoh: KTM hilang, UKT, ijazah...</w:t>
      </w:r>
    </w:p>
    <w:p>
      <w:pPr>
        <w:spacing w:after="60"/>
      </w:pPr>
      <w:r>
        <w:rPr>
          <w:rFonts w:ascii="Calibri" w:hAnsi="Calibri"/>
          <w:b/>
          <w:i w:val="0"/>
          <w:color w:val="361233"/>
          <w:sz w:val="21"/>
        </w:rPr>
        <w:t xml:space="preserve">Tombol: </w:t>
      </w:r>
      <w:r>
        <w:rPr>
          <w:rFonts w:ascii="Calibri" w:hAnsi="Calibri"/>
          <w:b w:val="0"/>
          <w:i w:val="0"/>
          <w:sz w:val="21"/>
        </w:rPr>
        <w:t>Cari</w:t>
      </w:r>
    </w:p>
    <w:p>
      <w:pPr>
        <w:pStyle w:val="Heading2"/>
      </w:pPr>
      <w:r>
        <w:t>1.3 Menu Aksesibilitas</w:t>
      </w:r>
    </w:p>
    <w:p>
      <w:pPr>
        <w:spacing w:after="60"/>
      </w:pPr>
      <w:r>
        <w:rPr>
          <w:rFonts w:ascii="Calibri" w:hAnsi="Calibri"/>
          <w:b/>
          <w:i w:val="0"/>
          <w:color w:val="361233"/>
          <w:sz w:val="21"/>
        </w:rPr>
        <w:t xml:space="preserve">Judul: </w:t>
      </w:r>
      <w:r>
        <w:rPr>
          <w:rFonts w:ascii="Calibri" w:hAnsi="Calibri"/>
          <w:b w:val="0"/>
          <w:i w:val="0"/>
          <w:sz w:val="21"/>
        </w:rPr>
        <w:t>Menu Aksesibilitas (CTRL+U)</w:t>
      </w:r>
    </w:p>
    <w:p>
      <w:r>
        <w:rPr>
          <w:rFonts w:ascii="Calibri" w:hAnsi="Calibri"/>
          <w:b w:val="0"/>
          <w:i w:val="0"/>
          <w:sz w:val="22"/>
        </w:rPr>
        <w:t>Sesuaikan tampilan website dengan kebutuhan Anda. Pengaturan tersimpan otomatis.</w:t>
      </w:r>
    </w:p>
    <w:p>
      <w:pPr>
        <w:pStyle w:val="ListBullet"/>
      </w:pPr>
      <w:r>
        <w:rPr>
          <w:rFonts w:ascii="Calibri" w:hAnsi="Calibri"/>
          <w:b w:val="0"/>
          <w:i w:val="0"/>
          <w:sz w:val="22"/>
        </w:rPr>
        <w:t>Perbesar Teks</w:t>
      </w:r>
    </w:p>
    <w:p>
      <w:pPr>
        <w:pStyle w:val="ListBullet"/>
      </w:pPr>
      <w:r>
        <w:rPr>
          <w:rFonts w:ascii="Calibri" w:hAnsi="Calibri"/>
          <w:b w:val="0"/>
          <w:i w:val="0"/>
          <w:sz w:val="22"/>
        </w:rPr>
        <w:t>Perkecil Teks</w:t>
      </w:r>
    </w:p>
    <w:p>
      <w:pPr>
        <w:pStyle w:val="ListBullet"/>
      </w:pPr>
      <w:r>
        <w:rPr>
          <w:rFonts w:ascii="Calibri" w:hAnsi="Calibri"/>
          <w:b w:val="0"/>
          <w:i w:val="0"/>
          <w:sz w:val="22"/>
        </w:rPr>
        <w:t>Kontras Tinggi</w:t>
      </w:r>
    </w:p>
    <w:p>
      <w:pPr>
        <w:pStyle w:val="ListBullet"/>
      </w:pPr>
      <w:r>
        <w:rPr>
          <w:rFonts w:ascii="Calibri" w:hAnsi="Calibri"/>
          <w:b w:val="0"/>
          <w:i w:val="0"/>
          <w:sz w:val="22"/>
        </w:rPr>
        <w:t>Mode Gelap</w:t>
      </w:r>
    </w:p>
    <w:p>
      <w:pPr>
        <w:pStyle w:val="ListBullet"/>
      </w:pPr>
      <w:r>
        <w:rPr>
          <w:rFonts w:ascii="Calibri" w:hAnsi="Calibri"/>
          <w:b w:val="0"/>
          <w:i w:val="0"/>
          <w:sz w:val="22"/>
        </w:rPr>
        <w:t>Sorot Tautan</w:t>
      </w:r>
    </w:p>
    <w:p>
      <w:pPr>
        <w:pStyle w:val="ListBullet"/>
      </w:pPr>
      <w:r>
        <w:rPr>
          <w:rFonts w:ascii="Calibri" w:hAnsi="Calibri"/>
          <w:b w:val="0"/>
          <w:i w:val="0"/>
          <w:sz w:val="22"/>
        </w:rPr>
        <w:t>Spasi Teks</w:t>
      </w:r>
    </w:p>
    <w:p>
      <w:pPr>
        <w:pStyle w:val="ListBullet"/>
      </w:pPr>
      <w:r>
        <w:rPr>
          <w:rFonts w:ascii="Calibri" w:hAnsi="Calibri"/>
          <w:b w:val="0"/>
          <w:i w:val="0"/>
          <w:sz w:val="22"/>
        </w:rPr>
        <w:t>Hentikan Animasi</w:t>
      </w:r>
    </w:p>
    <w:p>
      <w:pPr>
        <w:pStyle w:val="ListBullet"/>
      </w:pPr>
      <w:r>
        <w:rPr>
          <w:rFonts w:ascii="Calibri" w:hAnsi="Calibri"/>
          <w:b w:val="0"/>
          <w:i w:val="0"/>
          <w:sz w:val="22"/>
        </w:rPr>
        <w:t>Sembunyikan Gambar</w:t>
      </w:r>
    </w:p>
    <w:p>
      <w:pPr>
        <w:pStyle w:val="ListBullet"/>
      </w:pPr>
      <w:r>
        <w:rPr>
          <w:rFonts w:ascii="Calibri" w:hAnsi="Calibri"/>
          <w:b w:val="0"/>
          <w:i w:val="0"/>
          <w:sz w:val="22"/>
        </w:rPr>
        <w:t>Ramah Disleksia</w:t>
      </w:r>
    </w:p>
    <w:p>
      <w:pPr>
        <w:pStyle w:val="ListBullet"/>
      </w:pPr>
      <w:r>
        <w:rPr>
          <w:rFonts w:ascii="Calibri" w:hAnsi="Calibri"/>
          <w:b w:val="0"/>
          <w:i w:val="0"/>
          <w:sz w:val="22"/>
        </w:rPr>
        <w:t>Kursor Besar</w:t>
      </w:r>
    </w:p>
    <w:p>
      <w:pPr>
        <w:pStyle w:val="ListBullet"/>
      </w:pPr>
      <w:r>
        <w:rPr>
          <w:rFonts w:ascii="Calibri" w:hAnsi="Calibri"/>
          <w:b w:val="0"/>
          <w:i w:val="0"/>
          <w:sz w:val="22"/>
        </w:rPr>
        <w:t>Tinggi Baris</w:t>
      </w:r>
    </w:p>
    <w:p>
      <w:pPr>
        <w:pStyle w:val="ListBullet"/>
      </w:pPr>
      <w:r>
        <w:rPr>
          <w:rFonts w:ascii="Calibri" w:hAnsi="Calibri"/>
          <w:b w:val="0"/>
          <w:i w:val="0"/>
          <w:sz w:val="22"/>
        </w:rPr>
        <w:t>Perataan Teks</w:t>
      </w:r>
    </w:p>
    <w:p>
      <w:pPr>
        <w:pStyle w:val="ListBullet"/>
      </w:pPr>
      <w:r>
        <w:rPr>
          <w:rFonts w:ascii="Calibri" w:hAnsi="Calibri"/>
          <w:b w:val="0"/>
          <w:i w:val="0"/>
          <w:sz w:val="22"/>
        </w:rPr>
        <w:t>Kejenuhan</w:t>
      </w:r>
    </w:p>
    <w:p>
      <w:pPr>
        <w:pStyle w:val="ListBullet"/>
      </w:pPr>
      <w:r>
        <w:rPr>
          <w:rFonts w:ascii="Calibri" w:hAnsi="Calibri"/>
          <w:b w:val="0"/>
          <w:i w:val="0"/>
          <w:sz w:val="22"/>
        </w:rPr>
        <w:t>Atur Ulang Semua Pengaturan</w:t>
      </w:r>
    </w:p>
    <w:p>
      <w:pPr>
        <w:pStyle w:val="ListBullet"/>
      </w:pPr>
      <w:r>
        <w:rPr>
          <w:rFonts w:ascii="Calibri" w:hAnsi="Calibri"/>
          <w:b w:val="0"/>
          <w:i w:val="0"/>
          <w:sz w:val="22"/>
        </w:rPr>
        <w:t>Tutup menu aksesibilitas</w:t>
      </w:r>
    </w:p>
    <w:p>
      <w:pPr>
        <w:pStyle w:val="Heading2"/>
      </w:pPr>
      <w:r>
        <w:t>1.4 Footer</w:t>
      </w:r>
    </w:p>
    <w:p>
      <w:pPr>
        <w:spacing w:after="60"/>
      </w:pPr>
      <w:r>
        <w:rPr>
          <w:rFonts w:ascii="Calibri" w:hAnsi="Calibri"/>
          <w:b/>
          <w:i w:val="0"/>
          <w:color w:val="361233"/>
          <w:sz w:val="21"/>
        </w:rPr>
        <w:t xml:space="preserve">Merek: </w:t>
      </w:r>
      <w:r>
        <w:rPr>
          <w:rFonts w:ascii="Calibri" w:hAnsi="Calibri"/>
          <w:b w:val="0"/>
          <w:i w:val="0"/>
          <w:sz w:val="21"/>
        </w:rPr>
        <w:t>ULT Unpad — Melayani dengan PASTI</w:t>
      </w:r>
    </w:p>
    <w:p>
      <w:r>
        <w:rPr>
          <w:rFonts w:ascii="Calibri" w:hAnsi="Calibri"/>
          <w:b w:val="0"/>
          <w:i w:val="0"/>
          <w:sz w:val="22"/>
        </w:rPr>
        <w:t>Portal informasi dan pengarah layanan untuk sivitas akademika dan masyarakat.</w:t>
      </w:r>
    </w:p>
    <w:p>
      <w:pPr>
        <w:spacing w:after="60"/>
      </w:pPr>
      <w:r>
        <w:rPr>
          <w:rFonts w:ascii="Calibri" w:hAnsi="Calibri"/>
          <w:b/>
          <w:i w:val="0"/>
          <w:color w:val="361233"/>
          <w:sz w:val="21"/>
        </w:rPr>
        <w:t xml:space="preserve">Jelajahi: </w:t>
      </w:r>
      <w:r>
        <w:rPr>
          <w:rFonts w:ascii="Calibri" w:hAnsi="Calibri"/>
          <w:b w:val="0"/>
          <w:i w:val="0"/>
          <w:sz w:val="21"/>
        </w:rPr>
        <w:t>Profil ULT; Direktori Layanan; Artikel &amp; Informasi; Pertanyaan Umum</w:t>
      </w:r>
    </w:p>
    <w:p>
      <w:pPr>
        <w:spacing w:after="60"/>
      </w:pPr>
      <w:r>
        <w:rPr>
          <w:rFonts w:ascii="Calibri" w:hAnsi="Calibri"/>
          <w:b/>
          <w:i w:val="0"/>
          <w:color w:val="361233"/>
          <w:sz w:val="21"/>
        </w:rPr>
        <w:t xml:space="preserve">Tautan Utama: </w:t>
      </w:r>
      <w:r>
        <w:rPr>
          <w:rFonts w:ascii="Calibri" w:hAnsi="Calibri"/>
          <w:b w:val="0"/>
          <w:i w:val="0"/>
          <w:sz w:val="21"/>
        </w:rPr>
        <w:t>Website Unpad; SMUP; Hubungi ULT</w:t>
      </w:r>
    </w:p>
    <w:p>
      <w:pPr>
        <w:spacing w:after="60"/>
      </w:pPr>
      <w:r>
        <w:rPr>
          <w:rFonts w:ascii="Calibri" w:hAnsi="Calibri"/>
          <w:b/>
          <w:i w:val="0"/>
          <w:color w:val="361233"/>
          <w:sz w:val="21"/>
        </w:rPr>
        <w:t xml:space="preserve">Lokasi: </w:t>
      </w:r>
      <w:r>
        <w:rPr>
          <w:rFonts w:ascii="Calibri" w:hAnsi="Calibri"/>
          <w:b w:val="0"/>
          <w:i w:val="0"/>
          <w:sz w:val="21"/>
        </w:rPr>
        <w:t>Gedung Rektorat Unpad, Jatinangor, Sumedang</w:t>
      </w:r>
    </w:p>
    <w:p>
      <w:r>
        <w:rPr>
          <w:rFonts w:ascii="Calibri" w:hAnsi="Calibri"/>
          <w:b w:val="0"/>
          <w:i w:val="0"/>
          <w:sz w:val="22"/>
        </w:rPr>
        <w:t>Informasi kontak perlu diverifikasi admin sebelum produksi.</w:t>
      </w:r>
    </w:p>
    <w:p>
      <w:pPr>
        <w:spacing w:after="60"/>
      </w:pPr>
      <w:r>
        <w:rPr>
          <w:rFonts w:ascii="Calibri" w:hAnsi="Calibri"/>
          <w:b/>
          <w:i w:val="0"/>
          <w:color w:val="361233"/>
          <w:sz w:val="21"/>
        </w:rPr>
        <w:t xml:space="preserve">Bagian bawah: </w:t>
      </w:r>
      <w:r>
        <w:rPr>
          <w:rFonts w:ascii="Calibri" w:hAnsi="Calibri"/>
          <w:b w:val="0"/>
          <w:i w:val="0"/>
          <w:sz w:val="21"/>
        </w:rPr>
        <w:t>© 2026 ULT Universitas Padjadjaran; Masuk Admin</w:t>
      </w:r>
    </w:p>
    <w:p>
      <w:r>
        <w:br w:type="page"/>
      </w:r>
    </w:p>
    <w:p>
      <w:pPr>
        <w:pStyle w:val="Heading1"/>
      </w:pPr>
      <w:r>
        <w:t>2. Beranda</w:t>
      </w:r>
    </w:p>
    <w:p>
      <w:pPr>
        <w:pStyle w:val="Heading2"/>
      </w:pPr>
      <w:r>
        <w:t>2.1 Hero</w:t>
      </w:r>
    </w:p>
    <w:p>
      <w:pPr>
        <w:spacing w:after="40"/>
      </w:pPr>
      <w:r>
        <w:rPr>
          <w:rFonts w:ascii="Calibri" w:hAnsi="Calibri"/>
          <w:b/>
          <w:i w:val="0"/>
          <w:color w:val="D59D16"/>
          <w:sz w:val="17"/>
        </w:rPr>
        <w:t>BADGE</w:t>
      </w:r>
    </w:p>
    <w:p>
      <w:r>
        <w:rPr>
          <w:rFonts w:ascii="Calibri" w:hAnsi="Calibri"/>
          <w:b w:val="0"/>
          <w:i w:val="0"/>
          <w:sz w:val="22"/>
        </w:rPr>
        <w:t>Satu pintu informasi layanan Unpad</w:t>
      </w:r>
    </w:p>
    <w:p>
      <w:pPr>
        <w:spacing w:after="40"/>
      </w:pPr>
      <w:r>
        <w:rPr>
          <w:rFonts w:ascii="Calibri" w:hAnsi="Calibri"/>
          <w:b/>
          <w:i w:val="0"/>
          <w:color w:val="D59D16"/>
          <w:sz w:val="17"/>
        </w:rPr>
        <w:t>JUDUL UTAMA</w:t>
      </w:r>
    </w:p>
    <w:p>
      <w:r>
        <w:rPr>
          <w:rFonts w:ascii="Calibri" w:hAnsi="Calibri"/>
          <w:b w:val="0"/>
          <w:i w:val="0"/>
          <w:sz w:val="22"/>
        </w:rPr>
        <w:t>Temukan layanan kampus tanpa bingung.</w:t>
      </w:r>
    </w:p>
    <w:p>
      <w:r>
        <w:rPr>
          <w:rFonts w:ascii="Calibri" w:hAnsi="Calibri"/>
          <w:b w:val="0"/>
          <w:i w:val="0"/>
          <w:sz w:val="22"/>
        </w:rPr>
        <w:t>Mulai dari kebutuhan akademik, mahasiswa baru, teknologi informasi, hingga layanan inklusif—kami arahkan Anda ke langkah yang tepat.</w:t>
      </w:r>
    </w:p>
    <w:p>
      <w:pPr>
        <w:spacing w:after="60"/>
      </w:pPr>
      <w:r>
        <w:rPr>
          <w:rFonts w:ascii="Calibri" w:hAnsi="Calibri"/>
          <w:b/>
          <w:i w:val="0"/>
          <w:color w:val="361233"/>
          <w:sz w:val="21"/>
        </w:rPr>
        <w:t xml:space="preserve">Placeholder pencarian: </w:t>
      </w:r>
      <w:r>
        <w:rPr>
          <w:rFonts w:ascii="Calibri" w:hAnsi="Calibri"/>
          <w:b w:val="0"/>
          <w:i w:val="0"/>
          <w:sz w:val="21"/>
        </w:rPr>
        <w:t>Cari layanan, informasi, atau pertanyaan...</w:t>
      </w:r>
    </w:p>
    <w:p>
      <w:pPr>
        <w:spacing w:after="60"/>
      </w:pPr>
      <w:r>
        <w:rPr>
          <w:rFonts w:ascii="Calibri" w:hAnsi="Calibri"/>
          <w:b/>
          <w:i w:val="0"/>
          <w:color w:val="361233"/>
          <w:sz w:val="21"/>
        </w:rPr>
        <w:t xml:space="preserve">Tombol: </w:t>
      </w:r>
      <w:r>
        <w:rPr>
          <w:rFonts w:ascii="Calibri" w:hAnsi="Calibri"/>
          <w:b w:val="0"/>
          <w:i w:val="0"/>
          <w:sz w:val="21"/>
        </w:rPr>
        <w:t>Cari sekarang</w:t>
      </w:r>
    </w:p>
    <w:p>
      <w:pPr>
        <w:spacing w:after="60"/>
      </w:pPr>
      <w:r>
        <w:rPr>
          <w:rFonts w:ascii="Calibri" w:hAnsi="Calibri"/>
          <w:b/>
          <w:i w:val="0"/>
          <w:color w:val="361233"/>
          <w:sz w:val="21"/>
        </w:rPr>
        <w:t xml:space="preserve">Pencarian populer: </w:t>
      </w:r>
      <w:r>
        <w:rPr>
          <w:rFonts w:ascii="Calibri" w:hAnsi="Calibri"/>
          <w:b w:val="0"/>
          <w:i w:val="0"/>
          <w:sz w:val="21"/>
        </w:rPr>
        <w:t>KTM; UKT; Ijazah</w:t>
      </w:r>
    </w:p>
    <w:p>
      <w:pPr>
        <w:spacing w:after="60"/>
      </w:pPr>
      <w:r>
        <w:rPr>
          <w:rFonts w:ascii="Calibri" w:hAnsi="Calibri"/>
          <w:b/>
          <w:i w:val="0"/>
          <w:color w:val="361233"/>
          <w:sz w:val="21"/>
        </w:rPr>
        <w:t xml:space="preserve">Kartu gambar: </w:t>
      </w:r>
      <w:r>
        <w:rPr>
          <w:rFonts w:ascii="Calibri" w:hAnsi="Calibri"/>
          <w:b w:val="0"/>
          <w:i w:val="0"/>
          <w:sz w:val="21"/>
        </w:rPr>
        <w:t>Yang paling sering dibutuhkan mahasiswa — Daring, luring, dan hybrid</w:t>
      </w:r>
    </w:p>
    <w:p>
      <w:pPr>
        <w:pStyle w:val="Heading2"/>
      </w:pPr>
      <w:r>
        <w:t>2.2 Kategori Layanan</w:t>
      </w:r>
    </w:p>
    <w:p>
      <w:pPr>
        <w:spacing w:after="40"/>
      </w:pPr>
      <w:r>
        <w:rPr>
          <w:rFonts w:ascii="Calibri" w:hAnsi="Calibri"/>
          <w:b/>
          <w:i w:val="0"/>
          <w:color w:val="D59D16"/>
          <w:sz w:val="17"/>
        </w:rPr>
        <w:t>PENGANTAR</w:t>
      </w:r>
    </w:p>
    <w:p>
      <w:r>
        <w:rPr>
          <w:rFonts w:ascii="Calibri" w:hAnsi="Calibri"/>
          <w:b w:val="0"/>
          <w:i w:val="0"/>
          <w:sz w:val="22"/>
        </w:rPr>
        <w:t>Mulai dari kebutuhan Anda</w:t>
      </w:r>
    </w:p>
    <w:p>
      <w:r>
        <w:rPr>
          <w:rFonts w:ascii="Calibri" w:hAnsi="Calibri"/>
          <w:b w:val="0"/>
          <w:i w:val="0"/>
          <w:sz w:val="22"/>
        </w:rPr>
        <w:t>Saya ingin mencari layanan untuk...</w:t>
      </w:r>
    </w:p>
    <w:p>
      <w:pPr>
        <w:spacing w:after="60"/>
      </w:pPr>
      <w:r>
        <w:rPr>
          <w:rFonts w:ascii="Calibri" w:hAnsi="Calibri"/>
          <w:b/>
          <w:i w:val="0"/>
          <w:color w:val="361233"/>
          <w:sz w:val="21"/>
        </w:rPr>
        <w:t xml:space="preserve">Tautan: </w:t>
      </w:r>
      <w:r>
        <w:rPr>
          <w:rFonts w:ascii="Calibri" w:hAnsi="Calibri"/>
          <w:b w:val="0"/>
          <w:i w:val="0"/>
          <w:sz w:val="21"/>
        </w:rPr>
        <w:t>Lihat semua layanan</w:t>
      </w:r>
    </w:p>
    <w:p>
      <w:pPr>
        <w:pStyle w:val="Heading3"/>
      </w:pPr>
      <w:r>
        <w:t>Akademik Mahasiswa</w:t>
      </w:r>
    </w:p>
    <w:p>
      <w:r>
        <w:rPr>
          <w:rFonts w:ascii="Calibri" w:hAnsi="Calibri"/>
          <w:b w:val="0"/>
          <w:i w:val="0"/>
          <w:sz w:val="22"/>
        </w:rPr>
        <w:t>Registrasi, UKT, KRS, dan dokumen mahasiswa.</w:t>
      </w:r>
    </w:p>
    <w:p>
      <w:r>
        <w:rPr>
          <w:rFonts w:ascii="Calibri" w:hAnsi="Calibri"/>
          <w:b w:val="0"/>
          <w:i w:val="0"/>
          <w:sz w:val="22"/>
        </w:rPr>
        <w:t>[DINAMIS/CMS] {jumlah} layanan tersedia →</w:t>
      </w:r>
    </w:p>
    <w:p>
      <w:pPr>
        <w:pStyle w:val="Heading3"/>
      </w:pPr>
      <w:r>
        <w:t>Mahasiswa Baru &amp; SMUP</w:t>
      </w:r>
    </w:p>
    <w:p>
      <w:r>
        <w:rPr>
          <w:rFonts w:ascii="Calibri" w:hAnsi="Calibri"/>
          <w:b w:val="0"/>
          <w:i w:val="0"/>
          <w:sz w:val="22"/>
        </w:rPr>
        <w:t>Penerimaan, verifikasi, NPM, dan KTM.</w:t>
      </w:r>
    </w:p>
    <w:p>
      <w:r>
        <w:rPr>
          <w:rFonts w:ascii="Calibri" w:hAnsi="Calibri"/>
          <w:b w:val="0"/>
          <w:i w:val="0"/>
          <w:sz w:val="22"/>
        </w:rPr>
        <w:t>[DINAMIS/CMS] {jumlah} layanan tersedia →</w:t>
      </w:r>
    </w:p>
    <w:p>
      <w:pPr>
        <w:pStyle w:val="Heading3"/>
      </w:pPr>
      <w:r>
        <w:t>Dosen &amp; Tendik</w:t>
      </w:r>
    </w:p>
    <w:p>
      <w:r>
        <w:rPr>
          <w:rFonts w:ascii="Calibri" w:hAnsi="Calibri"/>
          <w:b w:val="0"/>
          <w:i w:val="0"/>
          <w:sz w:val="22"/>
        </w:rPr>
        <w:t>Layanan dosen dan tenaga kependidikan.</w:t>
      </w:r>
    </w:p>
    <w:p>
      <w:r>
        <w:rPr>
          <w:rFonts w:ascii="Calibri" w:hAnsi="Calibri"/>
          <w:b w:val="0"/>
          <w:i w:val="0"/>
          <w:sz w:val="22"/>
        </w:rPr>
        <w:t>[DINAMIS/CMS] {jumlah} layanan tersedia →</w:t>
      </w:r>
    </w:p>
    <w:p>
      <w:pPr>
        <w:pStyle w:val="Heading3"/>
      </w:pPr>
      <w:r>
        <w:t>Layanan Internasional</w:t>
      </w:r>
    </w:p>
    <w:p>
      <w:r>
        <w:rPr>
          <w:rFonts w:ascii="Calibri" w:hAnsi="Calibri"/>
          <w:b w:val="0"/>
          <w:i w:val="0"/>
          <w:sz w:val="22"/>
        </w:rPr>
        <w:t>Exchange, visa, KITAS, dan study permit.</w:t>
      </w:r>
    </w:p>
    <w:p>
      <w:r>
        <w:rPr>
          <w:rFonts w:ascii="Calibri" w:hAnsi="Calibri"/>
          <w:b w:val="0"/>
          <w:i w:val="0"/>
          <w:sz w:val="22"/>
        </w:rPr>
        <w:t>[DINAMIS/CMS] {jumlah} layanan tersedia →</w:t>
      </w:r>
    </w:p>
    <w:p>
      <w:pPr>
        <w:pStyle w:val="Heading3"/>
      </w:pPr>
      <w:r>
        <w:t>PAuS &amp; Teknologi Informasi</w:t>
      </w:r>
    </w:p>
    <w:p>
      <w:r>
        <w:rPr>
          <w:rFonts w:ascii="Calibri" w:hAnsi="Calibri"/>
          <w:b w:val="0"/>
          <w:i w:val="0"/>
          <w:sz w:val="22"/>
        </w:rPr>
        <w:t>Akun PAuS, SIAT, PINTAS, dan LiVE.</w:t>
      </w:r>
    </w:p>
    <w:p>
      <w:r>
        <w:rPr>
          <w:rFonts w:ascii="Calibri" w:hAnsi="Calibri"/>
          <w:b w:val="0"/>
          <w:i w:val="0"/>
          <w:sz w:val="22"/>
        </w:rPr>
        <w:t>[DINAMIS/CMS] {jumlah} layanan tersedia →</w:t>
      </w:r>
    </w:p>
    <w:p>
      <w:pPr>
        <w:pStyle w:val="Heading3"/>
      </w:pPr>
      <w:r>
        <w:t>Layanan Disabilitas</w:t>
      </w:r>
    </w:p>
    <w:p>
      <w:r>
        <w:rPr>
          <w:rFonts w:ascii="Calibri" w:hAnsi="Calibri"/>
          <w:b w:val="0"/>
          <w:i w:val="0"/>
          <w:sz w:val="22"/>
        </w:rPr>
        <w:t>Akses fasilitas dan pendampingan inklusif.</w:t>
      </w:r>
    </w:p>
    <w:p>
      <w:r>
        <w:rPr>
          <w:rFonts w:ascii="Calibri" w:hAnsi="Calibri"/>
          <w:b w:val="0"/>
          <w:i w:val="0"/>
          <w:sz w:val="22"/>
        </w:rPr>
        <w:t>[DINAMIS/CMS] {jumlah} layanan tersedia →</w:t>
      </w:r>
    </w:p>
    <w:p>
      <w:r>
        <w:rPr>
          <w:rFonts w:ascii="Calibri" w:hAnsi="Calibri"/>
          <w:b w:val="0"/>
          <w:i w:val="0"/>
          <w:sz w:val="22"/>
        </w:rPr>
        <w:t>[KONDISI KOSONG] Data kategori akan tampil setelah admin menambahkannya.</w:t>
      </w:r>
    </w:p>
    <w:p>
      <w:pPr>
        <w:pStyle w:val="Heading2"/>
      </w:pPr>
      <w:r>
        <w:t>2.3 Layanan Utama</w:t>
      </w:r>
    </w:p>
    <w:p>
      <w:pPr>
        <w:spacing w:after="40"/>
      </w:pPr>
      <w:r>
        <w:rPr>
          <w:rFonts w:ascii="Calibri" w:hAnsi="Calibri"/>
          <w:b/>
          <w:i w:val="0"/>
          <w:color w:val="D59D16"/>
          <w:sz w:val="17"/>
        </w:rPr>
        <w:t>PENGANTAR</w:t>
      </w:r>
    </w:p>
    <w:p>
      <w:r>
        <w:rPr>
          <w:rFonts w:ascii="Calibri" w:hAnsi="Calibri"/>
          <w:b w:val="0"/>
          <w:i w:val="0"/>
          <w:sz w:val="22"/>
        </w:rPr>
        <w:t>Layanan utama</w:t>
      </w:r>
    </w:p>
    <w:p>
      <w:r>
        <w:rPr>
          <w:rFonts w:ascii="Calibri" w:hAnsi="Calibri"/>
          <w:b w:val="0"/>
          <w:i w:val="0"/>
          <w:sz w:val="22"/>
        </w:rPr>
        <w:t>Yang paling sering dibutuhkan mahasiswa</w:t>
      </w:r>
    </w:p>
    <w:p>
      <w:pPr>
        <w:spacing w:after="60"/>
      </w:pPr>
      <w:r>
        <w:rPr>
          <w:rFonts w:ascii="Calibri" w:hAnsi="Calibri"/>
          <w:b/>
          <w:i w:val="0"/>
          <w:color w:val="361233"/>
          <w:sz w:val="21"/>
        </w:rPr>
        <w:t xml:space="preserve">Tautan: </w:t>
      </w:r>
      <w:r>
        <w:rPr>
          <w:rFonts w:ascii="Calibri" w:hAnsi="Calibri"/>
          <w:b w:val="0"/>
          <w:i w:val="0"/>
          <w:sz w:val="21"/>
        </w:rPr>
        <w:t>Jelajahi semuanya</w:t>
      </w:r>
    </w:p>
    <w:p>
      <w:r>
        <w:rPr>
          <w:rFonts w:ascii="Calibri" w:hAnsi="Calibri"/>
          <w:b w:val="0"/>
          <w:i w:val="0"/>
          <w:sz w:val="22"/>
        </w:rPr>
        <w:t>[DINAMIS/CMS] Kartu berisi jenis layanan, judul, ringkasan, sasaran pengguna, dan ajakan “Lihat detail”.</w:t>
      </w:r>
    </w:p>
    <w:p>
      <w:r>
        <w:rPr>
          <w:rFonts w:ascii="Calibri" w:hAnsi="Calibri"/>
          <w:b w:val="0"/>
          <w:i w:val="0"/>
          <w:sz w:val="22"/>
        </w:rPr>
        <w:t>[KONDISI KOSONG] Konten layanan sedang disiapkan oleh admin.</w:t>
      </w:r>
    </w:p>
    <w:p>
      <w:pPr>
        <w:pStyle w:val="Heading2"/>
      </w:pPr>
      <w:r>
        <w:t>2.4 Kampus Inklusif</w:t>
      </w:r>
    </w:p>
    <w:p>
      <w:pPr>
        <w:spacing w:after="40"/>
      </w:pPr>
      <w:r>
        <w:rPr>
          <w:rFonts w:ascii="Calibri" w:hAnsi="Calibri"/>
          <w:b/>
          <w:i w:val="0"/>
          <w:color w:val="D59D16"/>
          <w:sz w:val="17"/>
        </w:rPr>
        <w:t>PENGANTAR</w:t>
      </w:r>
    </w:p>
    <w:p>
      <w:r>
        <w:rPr>
          <w:rFonts w:ascii="Calibri" w:hAnsi="Calibri"/>
          <w:b w:val="0"/>
          <w:i w:val="0"/>
          <w:sz w:val="22"/>
        </w:rPr>
        <w:t>Kampus inklusif</w:t>
      </w:r>
    </w:p>
    <w:p>
      <w:r>
        <w:rPr>
          <w:rFonts w:ascii="Calibri" w:hAnsi="Calibri"/>
          <w:b w:val="0"/>
          <w:i w:val="0"/>
          <w:sz w:val="22"/>
        </w:rPr>
        <w:t>Layanan yang dapat diakses oleh semua</w:t>
      </w:r>
    </w:p>
    <w:p>
      <w:r>
        <w:rPr>
          <w:rFonts w:ascii="Calibri" w:hAnsi="Calibri"/>
          <w:b w:val="0"/>
          <w:i w:val="0"/>
          <w:sz w:val="22"/>
        </w:rPr>
        <w:t>ULT Unpad membantu pengguna dengan disabilitas menemukan informasi fasilitas, alternatif pelayanan daring, dan kanal pendampingan yang sesuai.</w:t>
      </w:r>
    </w:p>
    <w:p>
      <w:pPr>
        <w:pStyle w:val="ListBullet"/>
      </w:pPr>
      <w:r>
        <w:rPr>
          <w:rFonts w:ascii="Calibri" w:hAnsi="Calibri"/>
          <w:b w:val="0"/>
          <w:i w:val="0"/>
          <w:sz w:val="22"/>
        </w:rPr>
        <w:t>Informasi akses lokasi dan fasilitas</w:t>
      </w:r>
    </w:p>
    <w:p>
      <w:pPr>
        <w:pStyle w:val="ListBullet"/>
      </w:pPr>
      <w:r>
        <w:rPr>
          <w:rFonts w:ascii="Calibri" w:hAnsi="Calibri"/>
          <w:b w:val="0"/>
          <w:i w:val="0"/>
          <w:sz w:val="22"/>
        </w:rPr>
        <w:t>Alternatif kanal layanan daring</w:t>
      </w:r>
    </w:p>
    <w:p>
      <w:pPr>
        <w:pStyle w:val="ListBullet"/>
      </w:pPr>
      <w:r>
        <w:rPr>
          <w:rFonts w:ascii="Calibri" w:hAnsi="Calibri"/>
          <w:b w:val="0"/>
          <w:i w:val="0"/>
          <w:sz w:val="22"/>
        </w:rPr>
        <w:t>Konten ramah pembaca layar dan keyboard</w:t>
      </w:r>
    </w:p>
    <w:p>
      <w:pPr>
        <w:spacing w:after="60"/>
      </w:pPr>
      <w:r>
        <w:rPr>
          <w:rFonts w:ascii="Calibri" w:hAnsi="Calibri"/>
          <w:b/>
          <w:i w:val="0"/>
          <w:color w:val="361233"/>
          <w:sz w:val="21"/>
        </w:rPr>
        <w:t xml:space="preserve">Tombol: </w:t>
      </w:r>
      <w:r>
        <w:rPr>
          <w:rFonts w:ascii="Calibri" w:hAnsi="Calibri"/>
          <w:b w:val="0"/>
          <w:i w:val="0"/>
          <w:sz w:val="21"/>
        </w:rPr>
        <w:t>Lihat layanan disabilitas</w:t>
      </w:r>
    </w:p>
    <w:p>
      <w:pPr>
        <w:pStyle w:val="Heading2"/>
      </w:pPr>
      <w:r>
        <w:t>2.5 Artikel Terbaru</w:t>
      </w:r>
    </w:p>
    <w:p>
      <w:pPr>
        <w:spacing w:after="40"/>
      </w:pPr>
      <w:r>
        <w:rPr>
          <w:rFonts w:ascii="Calibri" w:hAnsi="Calibri"/>
          <w:b/>
          <w:i w:val="0"/>
          <w:color w:val="D59D16"/>
          <w:sz w:val="17"/>
        </w:rPr>
        <w:t>PENGANTAR</w:t>
      </w:r>
    </w:p>
    <w:p>
      <w:r>
        <w:rPr>
          <w:rFonts w:ascii="Calibri" w:hAnsi="Calibri"/>
          <w:b w:val="0"/>
          <w:i w:val="0"/>
          <w:sz w:val="22"/>
        </w:rPr>
        <w:t>Artikel terbaru</w:t>
      </w:r>
    </w:p>
    <w:p>
      <w:r>
        <w:rPr>
          <w:rFonts w:ascii="Calibri" w:hAnsi="Calibri"/>
          <w:b w:val="0"/>
          <w:i w:val="0"/>
          <w:sz w:val="22"/>
        </w:rPr>
        <w:t>Informasi penting untuk kehidupan kampus</w:t>
      </w:r>
    </w:p>
    <w:p>
      <w:pPr>
        <w:spacing w:after="60"/>
      </w:pPr>
      <w:r>
        <w:rPr>
          <w:rFonts w:ascii="Calibri" w:hAnsi="Calibri"/>
          <w:b/>
          <w:i w:val="0"/>
          <w:color w:val="361233"/>
          <w:sz w:val="21"/>
        </w:rPr>
        <w:t xml:space="preserve">Tautan: </w:t>
      </w:r>
      <w:r>
        <w:rPr>
          <w:rFonts w:ascii="Calibri" w:hAnsi="Calibri"/>
          <w:b w:val="0"/>
          <w:i w:val="0"/>
          <w:sz w:val="21"/>
        </w:rPr>
        <w:t>Lihat semua artikel</w:t>
      </w:r>
    </w:p>
    <w:p>
      <w:r>
        <w:rPr>
          <w:rFonts w:ascii="Calibri" w:hAnsi="Calibri"/>
          <w:b w:val="0"/>
          <w:i w:val="0"/>
          <w:sz w:val="22"/>
        </w:rPr>
        <w:t>[DINAMIS/CMS] Kartu artikel menampilkan kategori, judul, ringkasan, tanggal terbit, dan penulis.</w:t>
      </w:r>
    </w:p>
    <w:p>
      <w:r>
        <w:rPr>
          <w:rFonts w:ascii="Calibri" w:hAnsi="Calibri"/>
          <w:b w:val="0"/>
          <w:i w:val="0"/>
          <w:sz w:val="22"/>
        </w:rPr>
        <w:t>[KONDISI KOSONG] Artikel akan tampil setelah diterbitkan admin.</w:t>
      </w:r>
    </w:p>
    <w:p>
      <w:pPr>
        <w:pStyle w:val="Heading2"/>
      </w:pPr>
      <w:r>
        <w:t>2.6 FAQ Ringkas</w:t>
      </w:r>
    </w:p>
    <w:p>
      <w:pPr>
        <w:spacing w:after="40"/>
      </w:pPr>
      <w:r>
        <w:rPr>
          <w:rFonts w:ascii="Calibri" w:hAnsi="Calibri"/>
          <w:b/>
          <w:i w:val="0"/>
          <w:color w:val="D59D16"/>
          <w:sz w:val="17"/>
        </w:rPr>
        <w:t>PENGANTAR</w:t>
      </w:r>
    </w:p>
    <w:p>
      <w:r>
        <w:rPr>
          <w:rFonts w:ascii="Calibri" w:hAnsi="Calibri"/>
          <w:b w:val="0"/>
          <w:i w:val="0"/>
          <w:sz w:val="22"/>
        </w:rPr>
        <w:t>Jawaban cepat</w:t>
      </w:r>
    </w:p>
    <w:p>
      <w:r>
        <w:rPr>
          <w:rFonts w:ascii="Calibri" w:hAnsi="Calibri"/>
          <w:b w:val="0"/>
          <w:i w:val="0"/>
          <w:sz w:val="22"/>
        </w:rPr>
        <w:t>Pertanyaan yang sering diajukan</w:t>
      </w:r>
    </w:p>
    <w:p>
      <w:r>
        <w:rPr>
          <w:rFonts w:ascii="Calibri" w:hAnsi="Calibri"/>
          <w:b w:val="0"/>
          <w:i w:val="0"/>
          <w:sz w:val="22"/>
        </w:rPr>
        <w:t>Tidak menemukan jawaban? Gunakan pencarian atau hubungi kanal resmi sesuai kebutuhan Anda.</w:t>
      </w:r>
    </w:p>
    <w:p>
      <w:pPr>
        <w:spacing w:after="60"/>
      </w:pPr>
      <w:r>
        <w:rPr>
          <w:rFonts w:ascii="Calibri" w:hAnsi="Calibri"/>
          <w:b/>
          <w:i w:val="0"/>
          <w:color w:val="361233"/>
          <w:sz w:val="21"/>
        </w:rPr>
        <w:t xml:space="preserve">Tombol: </w:t>
      </w:r>
      <w:r>
        <w:rPr>
          <w:rFonts w:ascii="Calibri" w:hAnsi="Calibri"/>
          <w:b w:val="0"/>
          <w:i w:val="0"/>
          <w:sz w:val="21"/>
        </w:rPr>
        <w:t>Baca semua FAQ</w:t>
      </w:r>
    </w:p>
    <w:p>
      <w:r>
        <w:rPr>
          <w:rFonts w:ascii="Calibri" w:hAnsi="Calibri"/>
          <w:b w:val="0"/>
          <w:i w:val="0"/>
          <w:sz w:val="22"/>
        </w:rPr>
        <w:t>[KONDISI KOSONG] FAQ sedang disiapkan.</w:t>
      </w:r>
    </w:p>
    <w:p>
      <w:pPr>
        <w:pStyle w:val="Heading2"/>
      </w:pPr>
      <w:r>
        <w:t>2.7 Portal dan Kanal Resmi</w:t>
      </w:r>
    </w:p>
    <w:p>
      <w:pPr>
        <w:spacing w:after="40"/>
      </w:pPr>
      <w:r>
        <w:rPr>
          <w:rFonts w:ascii="Calibri" w:hAnsi="Calibri"/>
          <w:b/>
          <w:i w:val="0"/>
          <w:color w:val="D59D16"/>
          <w:sz w:val="17"/>
        </w:rPr>
        <w:t>PENGANTAR</w:t>
      </w:r>
    </w:p>
    <w:p>
      <w:r>
        <w:rPr>
          <w:rFonts w:ascii="Calibri" w:hAnsi="Calibri"/>
          <w:b w:val="0"/>
          <w:i w:val="0"/>
          <w:sz w:val="22"/>
        </w:rPr>
        <w:t>Lanjutkan ke sistem resmi</w:t>
      </w:r>
    </w:p>
    <w:p>
      <w:r>
        <w:rPr>
          <w:rFonts w:ascii="Calibri" w:hAnsi="Calibri"/>
          <w:b w:val="0"/>
          <w:i w:val="0"/>
          <w:sz w:val="22"/>
        </w:rPr>
        <w:t>Portal &amp; kanal layanan Unpad</w:t>
      </w:r>
    </w:p>
    <w:p>
      <w:pPr>
        <w:pStyle w:val="Heading3"/>
      </w:pPr>
      <w:r>
        <w:t>Website Unpad</w:t>
      </w:r>
    </w:p>
    <w:p>
      <w:r>
        <w:rPr>
          <w:rFonts w:ascii="Calibri" w:hAnsi="Calibri"/>
          <w:b w:val="0"/>
          <w:i w:val="0"/>
          <w:sz w:val="22"/>
        </w:rPr>
        <w:t>Informasi utama Universitas Padjadjaran</w:t>
      </w:r>
    </w:p>
    <w:p>
      <w:pPr>
        <w:spacing w:after="60"/>
      </w:pPr>
      <w:r>
        <w:rPr>
          <w:rFonts w:ascii="Calibri" w:hAnsi="Calibri"/>
          <w:b/>
          <w:i w:val="0"/>
          <w:color w:val="361233"/>
          <w:sz w:val="21"/>
        </w:rPr>
        <w:t xml:space="preserve">URL: </w:t>
      </w:r>
      <w:r>
        <w:rPr>
          <w:rFonts w:ascii="Calibri" w:hAnsi="Calibri"/>
          <w:b w:val="0"/>
          <w:i w:val="0"/>
          <w:sz w:val="21"/>
        </w:rPr>
        <w:t>https://www.unpad.ac.id</w:t>
      </w:r>
    </w:p>
    <w:p>
      <w:pPr>
        <w:pStyle w:val="Heading3"/>
      </w:pPr>
      <w:r>
        <w:t>SMUP</w:t>
      </w:r>
    </w:p>
    <w:p>
      <w:r>
        <w:rPr>
          <w:rFonts w:ascii="Calibri" w:hAnsi="Calibri"/>
          <w:b w:val="0"/>
          <w:i w:val="0"/>
          <w:sz w:val="22"/>
        </w:rPr>
        <w:t>Seleksi masuk dan registrasi</w:t>
      </w:r>
    </w:p>
    <w:p>
      <w:pPr>
        <w:spacing w:after="60"/>
      </w:pPr>
      <w:r>
        <w:rPr>
          <w:rFonts w:ascii="Calibri" w:hAnsi="Calibri"/>
          <w:b/>
          <w:i w:val="0"/>
          <w:color w:val="361233"/>
          <w:sz w:val="21"/>
        </w:rPr>
        <w:t xml:space="preserve">URL: </w:t>
      </w:r>
      <w:r>
        <w:rPr>
          <w:rFonts w:ascii="Calibri" w:hAnsi="Calibri"/>
          <w:b w:val="0"/>
          <w:i w:val="0"/>
          <w:sz w:val="21"/>
        </w:rPr>
        <w:t>https://smup.unpad.ac.id</w:t>
      </w:r>
    </w:p>
    <w:p>
      <w:pPr>
        <w:pStyle w:val="Heading3"/>
      </w:pPr>
      <w:r>
        <w:t>PAuS</w:t>
      </w:r>
    </w:p>
    <w:p>
      <w:r>
        <w:rPr>
          <w:rFonts w:ascii="Calibri" w:hAnsi="Calibri"/>
          <w:b w:val="0"/>
          <w:i w:val="0"/>
          <w:sz w:val="22"/>
        </w:rPr>
        <w:t>Akses akun dan sistem terintegrasi</w:t>
      </w:r>
    </w:p>
    <w:p>
      <w:pPr>
        <w:spacing w:after="60"/>
      </w:pPr>
      <w:r>
        <w:rPr>
          <w:rFonts w:ascii="Calibri" w:hAnsi="Calibri"/>
          <w:b/>
          <w:i w:val="0"/>
          <w:color w:val="361233"/>
          <w:sz w:val="21"/>
        </w:rPr>
        <w:t xml:space="preserve">URL: </w:t>
      </w:r>
      <w:r>
        <w:rPr>
          <w:rFonts w:ascii="Calibri" w:hAnsi="Calibri"/>
          <w:b w:val="0"/>
          <w:i w:val="0"/>
          <w:sz w:val="21"/>
        </w:rPr>
        <w:t>https://paus.unpad.ac.id</w:t>
      </w:r>
    </w:p>
    <w:p>
      <w:pPr>
        <w:pStyle w:val="Heading3"/>
      </w:pPr>
      <w:r>
        <w:t>PPID Unpad</w:t>
      </w:r>
    </w:p>
    <w:p>
      <w:r>
        <w:rPr>
          <w:rFonts w:ascii="Calibri" w:hAnsi="Calibri"/>
          <w:b w:val="0"/>
          <w:i w:val="0"/>
          <w:sz w:val="22"/>
        </w:rPr>
        <w:t>Informasi publik</w:t>
      </w:r>
    </w:p>
    <w:p>
      <w:pPr>
        <w:spacing w:after="60"/>
      </w:pPr>
      <w:r>
        <w:rPr>
          <w:rFonts w:ascii="Calibri" w:hAnsi="Calibri"/>
          <w:b/>
          <w:i w:val="0"/>
          <w:color w:val="361233"/>
          <w:sz w:val="21"/>
        </w:rPr>
        <w:t xml:space="preserve">URL: </w:t>
      </w:r>
      <w:r>
        <w:rPr>
          <w:rFonts w:ascii="Calibri" w:hAnsi="Calibri"/>
          <w:b w:val="0"/>
          <w:i w:val="0"/>
          <w:sz w:val="21"/>
        </w:rPr>
        <w:t>https://ppid.unpad.ac.id</w:t>
      </w:r>
    </w:p>
    <w:p>
      <w:r>
        <w:br w:type="page"/>
      </w:r>
    </w:p>
    <w:p>
      <w:pPr>
        <w:pStyle w:val="Heading1"/>
      </w:pPr>
      <w:r>
        <w:t>3. Profil ULT</w:t>
      </w:r>
    </w:p>
    <w:p>
      <w:pPr>
        <w:pStyle w:val="Heading2"/>
      </w:pPr>
      <w:r>
        <w:t>3.1 Hero Profil</w:t>
      </w:r>
    </w:p>
    <w:p>
      <w:pPr>
        <w:spacing w:after="40"/>
      </w:pPr>
      <w:r>
        <w:rPr>
          <w:rFonts w:ascii="Calibri" w:hAnsi="Calibri"/>
          <w:b/>
          <w:i w:val="0"/>
          <w:color w:val="D59D16"/>
          <w:sz w:val="17"/>
        </w:rPr>
        <w:t>PENGANTAR</w:t>
      </w:r>
    </w:p>
    <w:p>
      <w:r>
        <w:rPr>
          <w:rFonts w:ascii="Calibri" w:hAnsi="Calibri"/>
          <w:b w:val="0"/>
          <w:i w:val="0"/>
          <w:sz w:val="22"/>
        </w:rPr>
        <w:t>Tentang ULT Unpad</w:t>
      </w:r>
    </w:p>
    <w:p>
      <w:r>
        <w:rPr>
          <w:rFonts w:ascii="Calibri" w:hAnsi="Calibri"/>
          <w:b w:val="0"/>
          <w:i w:val="0"/>
          <w:sz w:val="22"/>
        </w:rPr>
        <w:t>Garda terdepan pelayanan Unpad.</w:t>
      </w:r>
    </w:p>
    <w:p>
      <w:r>
        <w:rPr>
          <w:rFonts w:ascii="Calibri" w:hAnsi="Calibri"/>
          <w:b w:val="0"/>
          <w:i w:val="0"/>
          <w:sz w:val="22"/>
        </w:rPr>
        <w:t>Sejak 2015, ULT Unpad terus berkembang menjadi pintu pelayanan publik yang terpadu, mudah diakses, dan berorientasi pada kebutuhan pengguna.</w:t>
      </w:r>
    </w:p>
    <w:p>
      <w:pPr>
        <w:spacing w:after="60"/>
      </w:pPr>
      <w:r>
        <w:rPr>
          <w:rFonts w:ascii="Calibri" w:hAnsi="Calibri"/>
          <w:b/>
          <w:i w:val="0"/>
          <w:color w:val="361233"/>
          <w:sz w:val="21"/>
        </w:rPr>
        <w:t xml:space="preserve">Sorotan: </w:t>
      </w:r>
      <w:r>
        <w:rPr>
          <w:rFonts w:ascii="Calibri" w:hAnsi="Calibri"/>
          <w:b w:val="0"/>
          <w:i w:val="0"/>
          <w:sz w:val="21"/>
        </w:rPr>
        <w:t>2015 — Mulai berdiri; 2016 — Layanan satu pintu; PASTI — Nilai pelayanan</w:t>
      </w:r>
    </w:p>
    <w:p>
      <w:pPr>
        <w:spacing w:after="60"/>
      </w:pPr>
      <w:r>
        <w:rPr>
          <w:rFonts w:ascii="Calibri" w:hAnsi="Calibri"/>
          <w:b/>
          <w:i w:val="0"/>
          <w:color w:val="361233"/>
          <w:sz w:val="21"/>
        </w:rPr>
        <w:t xml:space="preserve">Navigasi bagian: </w:t>
      </w:r>
      <w:r>
        <w:rPr>
          <w:rFonts w:ascii="Calibri" w:hAnsi="Calibri"/>
          <w:b w:val="0"/>
          <w:i w:val="0"/>
          <w:sz w:val="21"/>
        </w:rPr>
        <w:t>Sejarah; Visi &amp; Misi; PASTI; Dasar Hukum; Petugas</w:t>
      </w:r>
    </w:p>
    <w:p>
      <w:pPr>
        <w:pStyle w:val="Heading2"/>
      </w:pPr>
      <w:r>
        <w:t>3.2 Sejarah</w:t>
      </w:r>
    </w:p>
    <w:p>
      <w:pPr>
        <w:spacing w:after="40"/>
      </w:pPr>
      <w:r>
        <w:rPr>
          <w:rFonts w:ascii="Calibri" w:hAnsi="Calibri"/>
          <w:b/>
          <w:i w:val="0"/>
          <w:color w:val="D59D16"/>
          <w:sz w:val="17"/>
        </w:rPr>
        <w:t>PENGANTAR</w:t>
      </w:r>
    </w:p>
    <w:p>
      <w:r>
        <w:rPr>
          <w:rFonts w:ascii="Calibri" w:hAnsi="Calibri"/>
          <w:b w:val="0"/>
          <w:i w:val="0"/>
          <w:sz w:val="22"/>
        </w:rPr>
        <w:t>Perjalanan kami</w:t>
      </w:r>
    </w:p>
    <w:p>
      <w:r>
        <w:rPr>
          <w:rFonts w:ascii="Calibri" w:hAnsi="Calibri"/>
          <w:b w:val="0"/>
          <w:i w:val="0"/>
          <w:sz w:val="22"/>
        </w:rPr>
        <w:t>Tumbuh dari satu atap menjadi satu pintu</w:t>
      </w:r>
    </w:p>
    <w:p>
      <w:r>
        <w:rPr>
          <w:rFonts w:ascii="Calibri" w:hAnsi="Calibri"/>
          <w:b w:val="0"/>
          <w:i w:val="0"/>
          <w:sz w:val="22"/>
        </w:rPr>
        <w:t>Unit Layanan Terpadu (ULT) Unpad didirikan pada tahun 2015 dengan sistem pelayanan “Satu Atap”. Pada masa awal, layanan dilaksanakan dalam satu ruangan sederhana oleh perwakilan dari tiap unit kerja yang ditugaskan di ULT.</w:t>
      </w:r>
    </w:p>
    <w:p>
      <w:r>
        <w:rPr>
          <w:rFonts w:ascii="Calibri" w:hAnsi="Calibri"/>
          <w:b w:val="0"/>
          <w:i w:val="0"/>
          <w:sz w:val="22"/>
        </w:rPr>
        <w:t>Selaras dengan rencana strategis Unpad untuk meningkatkan kualitas kelembagaan dan prinsip Peningkatan Mutu Berkelanjutan, ULT terus dikembangkan untuk memotong hambatan pelayanan antarsatuan kerja.</w:t>
      </w:r>
    </w:p>
    <w:p>
      <w:pPr>
        <w:pStyle w:val="Heading3"/>
      </w:pPr>
      <w:r>
        <w:t>2015 — Pelayanan Satu Atap</w:t>
      </w:r>
    </w:p>
    <w:p>
      <w:r>
        <w:rPr>
          <w:rFonts w:ascii="Calibri" w:hAnsi="Calibri"/>
          <w:b w:val="0"/>
          <w:i w:val="0"/>
          <w:sz w:val="22"/>
        </w:rPr>
        <w:t>Perwakilan berbagai unit kerja melayani pengguna bersama-sama dalam satu lokasi.</w:t>
      </w:r>
    </w:p>
    <w:p>
      <w:pPr>
        <w:pStyle w:val="Heading3"/>
      </w:pPr>
      <w:r>
        <w:t>22 Agustus 2016 — Transformasi Menjadi Satu Pintu</w:t>
      </w:r>
    </w:p>
    <w:p>
      <w:r>
        <w:rPr>
          <w:rFonts w:ascii="Calibri" w:hAnsi="Calibri"/>
          <w:b w:val="0"/>
          <w:i w:val="0"/>
          <w:sz w:val="22"/>
        </w:rPr>
        <w:t>ULT bertransformasi menjadi layanan “Satu Pintu”, dengan proses pengelolaan permohonan hingga penyelesaian dilakukan dalam satu tempat.</w:t>
      </w:r>
    </w:p>
    <w:p>
      <w:pPr>
        <w:pStyle w:val="Heading3"/>
      </w:pPr>
      <w:r>
        <w:t>Kini — Layanan Hybrid dan Inklusif</w:t>
      </w:r>
    </w:p>
    <w:p>
      <w:r>
        <w:rPr>
          <w:rFonts w:ascii="Calibri" w:hAnsi="Calibri"/>
          <w:b w:val="0"/>
          <w:i w:val="0"/>
          <w:sz w:val="22"/>
        </w:rPr>
        <w:t>ULT menggabungkan pelayanan luring dan daring serta terus memperkuat pelayanan yang ramah disabilitas.</w:t>
      </w:r>
    </w:p>
    <w:p>
      <w:pPr>
        <w:pStyle w:val="Heading2"/>
      </w:pPr>
      <w:r>
        <w:t>3.3 Visi dan Misi</w:t>
      </w:r>
    </w:p>
    <w:p>
      <w:pPr>
        <w:spacing w:after="40"/>
      </w:pPr>
      <w:r>
        <w:rPr>
          <w:rFonts w:ascii="Calibri" w:hAnsi="Calibri"/>
          <w:b/>
          <w:i w:val="0"/>
          <w:color w:val="D59D16"/>
          <w:sz w:val="17"/>
        </w:rPr>
        <w:t>PENGANTAR</w:t>
      </w:r>
    </w:p>
    <w:p>
      <w:r>
        <w:rPr>
          <w:rFonts w:ascii="Calibri" w:hAnsi="Calibri"/>
          <w:b w:val="0"/>
          <w:i w:val="0"/>
          <w:sz w:val="22"/>
        </w:rPr>
        <w:t>Arah pelayanan</w:t>
      </w:r>
    </w:p>
    <w:p>
      <w:r>
        <w:rPr>
          <w:rFonts w:ascii="Calibri" w:hAnsi="Calibri"/>
          <w:b w:val="0"/>
          <w:i w:val="0"/>
          <w:sz w:val="22"/>
        </w:rPr>
        <w:t>Visi dan misi</w:t>
      </w:r>
    </w:p>
    <w:p>
      <w:pPr>
        <w:pStyle w:val="Heading3"/>
      </w:pPr>
      <w:r>
        <w:t>Visi</w:t>
      </w:r>
    </w:p>
    <w:p>
      <w:r>
        <w:rPr>
          <w:rFonts w:ascii="Calibri" w:hAnsi="Calibri"/>
          <w:b w:val="0"/>
          <w:i w:val="0"/>
          <w:sz w:val="22"/>
        </w:rPr>
        <w:t>Terwujudnya pelayanan informasi publik di Universitas Padjadjaran yang profesional, akuntabel, simpel, transparan, dan informatif untuk memenuhi hak pemohon informasi publik sesuai ketentuan peraturan perundang-undangan.</w:t>
      </w:r>
    </w:p>
    <w:p>
      <w:pPr>
        <w:pStyle w:val="Heading3"/>
      </w:pPr>
      <w:r>
        <w:t>Misi</w:t>
      </w:r>
    </w:p>
    <w:p>
      <w:pPr>
        <w:pStyle w:val="ListNumber"/>
      </w:pPr>
      <w:r>
        <w:rPr>
          <w:rFonts w:ascii="Calibri" w:hAnsi="Calibri"/>
          <w:b w:val="0"/>
          <w:i w:val="0"/>
          <w:sz w:val="22"/>
        </w:rPr>
        <w:t>Menyediakan pengelolaan dan pelayanan publik yang cepat, tepat waktu, sederhana, dan berkualitas.</w:t>
      </w:r>
    </w:p>
    <w:p>
      <w:pPr>
        <w:pStyle w:val="ListNumber"/>
      </w:pPr>
      <w:r>
        <w:rPr>
          <w:rFonts w:ascii="Calibri" w:hAnsi="Calibri"/>
          <w:b w:val="0"/>
          <w:i w:val="0"/>
          <w:sz w:val="22"/>
        </w:rPr>
        <w:t>Membangun dan mengembangkan sistem pengelolaan dan layanan informasi yang efektif dan efisien berbasis teknologi informasi.</w:t>
      </w:r>
    </w:p>
    <w:p>
      <w:pPr>
        <w:pStyle w:val="ListNumber"/>
      </w:pPr>
      <w:r>
        <w:rPr>
          <w:rFonts w:ascii="Calibri" w:hAnsi="Calibri"/>
          <w:b w:val="0"/>
          <w:i w:val="0"/>
          <w:sz w:val="22"/>
        </w:rPr>
        <w:t>Meningkatkan kualitas penyelenggaraan pemerintahan melalui optimalisasi pengelolaan dan pelayanan publik satu pintu.</w:t>
      </w:r>
    </w:p>
    <w:p>
      <w:pPr>
        <w:pStyle w:val="Heading2"/>
      </w:pPr>
      <w:r>
        <w:t>3.4 Motto PASTI</w:t>
      </w:r>
    </w:p>
    <w:p>
      <w:r>
        <w:rPr>
          <w:rFonts w:ascii="Calibri" w:hAnsi="Calibri"/>
          <w:b w:val="0"/>
          <w:i w:val="0"/>
          <w:sz w:val="22"/>
        </w:rPr>
        <w:t>Profesional, Akuntabel, Simpel, Transparan, Informatif.</w:t>
      </w:r>
    </w:p>
    <w:p>
      <w:pPr>
        <w:pStyle w:val="Heading3"/>
      </w:pPr>
      <w:r>
        <w:t>P — Profesional</w:t>
      </w:r>
    </w:p>
    <w:p>
      <w:r>
        <w:rPr>
          <w:rFonts w:ascii="Calibri" w:hAnsi="Calibri"/>
          <w:b w:val="0"/>
          <w:i w:val="0"/>
          <w:sz w:val="22"/>
        </w:rPr>
        <w:t>Pelayanan kompeten dan responsif.</w:t>
      </w:r>
    </w:p>
    <w:p>
      <w:pPr>
        <w:pStyle w:val="Heading3"/>
      </w:pPr>
      <w:r>
        <w:t>A — Akuntabel</w:t>
      </w:r>
    </w:p>
    <w:p>
      <w:r>
        <w:rPr>
          <w:rFonts w:ascii="Calibri" w:hAnsi="Calibri"/>
          <w:b w:val="0"/>
          <w:i w:val="0"/>
          <w:sz w:val="22"/>
        </w:rPr>
        <w:t>Bertanggung jawab dan terukur.</w:t>
      </w:r>
    </w:p>
    <w:p>
      <w:pPr>
        <w:pStyle w:val="Heading3"/>
      </w:pPr>
      <w:r>
        <w:t>S — Simpel</w:t>
      </w:r>
    </w:p>
    <w:p>
      <w:r>
        <w:rPr>
          <w:rFonts w:ascii="Calibri" w:hAnsi="Calibri"/>
          <w:b w:val="0"/>
          <w:i w:val="0"/>
          <w:sz w:val="22"/>
        </w:rPr>
        <w:t>Proses yang mudah dipahami.</w:t>
      </w:r>
    </w:p>
    <w:p>
      <w:pPr>
        <w:pStyle w:val="Heading3"/>
      </w:pPr>
      <w:r>
        <w:t>T — Transparan</w:t>
      </w:r>
    </w:p>
    <w:p>
      <w:r>
        <w:rPr>
          <w:rFonts w:ascii="Calibri" w:hAnsi="Calibri"/>
          <w:b w:val="0"/>
          <w:i w:val="0"/>
          <w:sz w:val="22"/>
        </w:rPr>
        <w:t>Syarat dan prosedur yang jelas.</w:t>
      </w:r>
    </w:p>
    <w:p>
      <w:pPr>
        <w:pStyle w:val="Heading3"/>
      </w:pPr>
      <w:r>
        <w:t>I — Informatif</w:t>
      </w:r>
    </w:p>
    <w:p>
      <w:r>
        <w:rPr>
          <w:rFonts w:ascii="Calibri" w:hAnsi="Calibri"/>
          <w:b w:val="0"/>
          <w:i w:val="0"/>
          <w:sz w:val="22"/>
        </w:rPr>
        <w:t>Informasi yang relevan dan berguna.</w:t>
      </w:r>
    </w:p>
    <w:p>
      <w:pPr>
        <w:pStyle w:val="Heading2"/>
      </w:pPr>
      <w:r>
        <w:t>3.5 Dasar Hukum</w:t>
      </w:r>
    </w:p>
    <w:p>
      <w:pPr>
        <w:spacing w:after="40"/>
      </w:pPr>
      <w:r>
        <w:rPr>
          <w:rFonts w:ascii="Calibri" w:hAnsi="Calibri"/>
          <w:b/>
          <w:i w:val="0"/>
          <w:color w:val="D59D16"/>
          <w:sz w:val="17"/>
        </w:rPr>
        <w:t>PENGANTAR</w:t>
      </w:r>
    </w:p>
    <w:p>
      <w:r>
        <w:rPr>
          <w:rFonts w:ascii="Calibri" w:hAnsi="Calibri"/>
          <w:b w:val="0"/>
          <w:i w:val="0"/>
          <w:sz w:val="22"/>
        </w:rPr>
        <w:t>Pelayanan yang akuntabel</w:t>
      </w:r>
    </w:p>
    <w:p>
      <w:r>
        <w:rPr>
          <w:rFonts w:ascii="Calibri" w:hAnsi="Calibri"/>
          <w:b w:val="0"/>
          <w:i w:val="0"/>
          <w:sz w:val="22"/>
        </w:rPr>
        <w:t>Sebagai komitmen terhadap pendirian dan pemenuhan kepuasan pengguna layanan, Unpad menetapkan landasan hukum untuk pembentukan dan pengelolaan ULT.</w:t>
      </w:r>
    </w:p>
    <w:p>
      <w:pPr>
        <w:pStyle w:val="Heading3"/>
      </w:pPr>
      <w:r>
        <w:t>Peraturan Rektor No. 1 Tahun 2020</w:t>
      </w:r>
    </w:p>
    <w:p>
      <w:r>
        <w:rPr>
          <w:rFonts w:ascii="Calibri" w:hAnsi="Calibri"/>
          <w:b w:val="0"/>
          <w:i w:val="0"/>
          <w:sz w:val="22"/>
        </w:rPr>
        <w:t>Tentang Susunan Organisasi dan Tata Kelola Universitas Padjadjaran.</w:t>
      </w:r>
    </w:p>
    <w:p>
      <w:pPr>
        <w:pStyle w:val="Heading3"/>
      </w:pPr>
      <w:r>
        <w:t>Keputusan Rektor No. 1289/UN6,RKT/Kep/HK/2016</w:t>
      </w:r>
    </w:p>
    <w:p>
      <w:r>
        <w:rPr>
          <w:rFonts w:ascii="Calibri" w:hAnsi="Calibri"/>
          <w:b w:val="0"/>
          <w:i w:val="0"/>
          <w:sz w:val="22"/>
        </w:rPr>
        <w:t>Tentang Pembentukan Unit Layanan Terpadu Universitas Padjadjaran.</w:t>
      </w:r>
    </w:p>
    <w:p>
      <w:pPr>
        <w:pStyle w:val="Heading3"/>
      </w:pPr>
      <w:r>
        <w:t>Keputusan Rektor No. 2086/UN6,RKT/Kep/HK/2017</w:t>
      </w:r>
    </w:p>
    <w:p>
      <w:r>
        <w:rPr>
          <w:rFonts w:ascii="Calibri" w:hAnsi="Calibri"/>
          <w:b w:val="0"/>
          <w:i w:val="0"/>
          <w:sz w:val="22"/>
        </w:rPr>
        <w:t>Tentang Panduan Pengelolaan Unit Layanan Terpadu Universitas Padjadjaran.</w:t>
      </w:r>
    </w:p>
    <w:p>
      <w:pPr>
        <w:pStyle w:val="Heading2"/>
      </w:pPr>
      <w:r>
        <w:t>3.6 Petugas Penyelenggara</w:t>
      </w:r>
    </w:p>
    <w:p>
      <w:pPr>
        <w:spacing w:after="40"/>
      </w:pPr>
      <w:r>
        <w:rPr>
          <w:rFonts w:ascii="Calibri" w:hAnsi="Calibri"/>
          <w:b/>
          <w:i w:val="0"/>
          <w:color w:val="D59D16"/>
          <w:sz w:val="17"/>
        </w:rPr>
        <w:t>KETERANGAN FOTO</w:t>
      </w:r>
    </w:p>
    <w:p>
      <w:r>
        <w:rPr>
          <w:rFonts w:ascii="Calibri" w:hAnsi="Calibri"/>
          <w:b w:val="0"/>
          <w:i w:val="0"/>
          <w:sz w:val="22"/>
        </w:rPr>
        <w:t>Melayani dengan empati</w:t>
      </w:r>
    </w:p>
    <w:p>
      <w:pPr>
        <w:spacing w:after="40"/>
      </w:pPr>
      <w:r>
        <w:rPr>
          <w:rFonts w:ascii="Calibri" w:hAnsi="Calibri"/>
          <w:b/>
          <w:i w:val="0"/>
          <w:color w:val="D59D16"/>
          <w:sz w:val="17"/>
        </w:rPr>
        <w:t>PENGANTAR</w:t>
      </w:r>
    </w:p>
    <w:p>
      <w:r>
        <w:rPr>
          <w:rFonts w:ascii="Calibri" w:hAnsi="Calibri"/>
          <w:b w:val="0"/>
          <w:i w:val="0"/>
          <w:sz w:val="22"/>
        </w:rPr>
        <w:t>Petugas penyelenggara</w:t>
      </w:r>
    </w:p>
    <w:p>
      <w:r>
        <w:rPr>
          <w:rFonts w:ascii="Calibri" w:hAnsi="Calibri"/>
          <w:b w:val="0"/>
          <w:i w:val="0"/>
          <w:sz w:val="22"/>
        </w:rPr>
        <w:t>Disiapkan untuk memberi layanan prima</w:t>
      </w:r>
    </w:p>
    <w:p>
      <w:r>
        <w:rPr>
          <w:rFonts w:ascii="Calibri" w:hAnsi="Calibri"/>
          <w:b w:val="0"/>
          <w:i w:val="0"/>
          <w:sz w:val="22"/>
        </w:rPr>
        <w:t>Petugas Unit Layanan Terpadu Universitas Padjadjaran melalui proses seleksi yang ketat, termasuk asesmen psikotes dan pemagangan pada unit kerja di berbagai direktorat.</w:t>
      </w:r>
    </w:p>
    <w:p>
      <w:r>
        <w:rPr>
          <w:rFonts w:ascii="Calibri" w:hAnsi="Calibri"/>
          <w:b w:val="0"/>
          <w:i w:val="0"/>
          <w:sz w:val="22"/>
        </w:rPr>
        <w:t>Para petugas dibekali kompetensi layanan prima melalui pelatihan berkala agar ULT dapat menjadi garda terdepan yang andal bagi dosen, tenaga kependidikan, mahasiswa, dan masyarakat.</w:t>
      </w:r>
    </w:p>
    <w:p>
      <w:pPr>
        <w:spacing w:after="60"/>
      </w:pPr>
      <w:r>
        <w:rPr>
          <w:rFonts w:ascii="Calibri" w:hAnsi="Calibri"/>
          <w:b/>
          <w:i w:val="0"/>
          <w:color w:val="361233"/>
          <w:sz w:val="21"/>
        </w:rPr>
        <w:t xml:space="preserve">Tombol: </w:t>
      </w:r>
      <w:r>
        <w:rPr>
          <w:rFonts w:ascii="Calibri" w:hAnsi="Calibri"/>
          <w:b w:val="0"/>
          <w:i w:val="0"/>
          <w:sz w:val="21"/>
        </w:rPr>
        <w:t>Hubungi ULT</w:t>
      </w:r>
    </w:p>
    <w:p>
      <w:pPr>
        <w:spacing w:after="60"/>
      </w:pPr>
      <w:r>
        <w:rPr>
          <w:rFonts w:ascii="Calibri" w:hAnsi="Calibri"/>
          <w:b/>
          <w:i w:val="0"/>
          <w:color w:val="361233"/>
          <w:sz w:val="21"/>
        </w:rPr>
        <w:t xml:space="preserve">Keterangan galeri: </w:t>
      </w:r>
      <w:r>
        <w:rPr>
          <w:rFonts w:ascii="Calibri" w:hAnsi="Calibri"/>
          <w:b w:val="0"/>
          <w:i w:val="0"/>
          <w:sz w:val="21"/>
        </w:rPr>
        <w:t>Ruang layanan yang nyaman; Ruang publik yang inklusif; Pintu layanan yang jelas</w:t>
      </w:r>
    </w:p>
    <w:p>
      <w:r>
        <w:br w:type="page"/>
      </w:r>
    </w:p>
    <w:p>
      <w:pPr>
        <w:pStyle w:val="Heading1"/>
      </w:pPr>
      <w:r>
        <w:t>4. Layanan</w:t>
      </w:r>
    </w:p>
    <w:p>
      <w:pPr>
        <w:pStyle w:val="Heading2"/>
      </w:pPr>
      <w:r>
        <w:t>4.1 Halaman Direktori</w:t>
      </w:r>
    </w:p>
    <w:p>
      <w:pPr>
        <w:spacing w:after="40"/>
      </w:pPr>
      <w:r>
        <w:rPr>
          <w:rFonts w:ascii="Calibri" w:hAnsi="Calibri"/>
          <w:b/>
          <w:i w:val="0"/>
          <w:color w:val="D59D16"/>
          <w:sz w:val="17"/>
        </w:rPr>
        <w:t>PENGANTAR</w:t>
      </w:r>
    </w:p>
    <w:p>
      <w:r>
        <w:rPr>
          <w:rFonts w:ascii="Calibri" w:hAnsi="Calibri"/>
          <w:b w:val="0"/>
          <w:i w:val="0"/>
          <w:sz w:val="22"/>
        </w:rPr>
        <w:t>Direktori layanan</w:t>
      </w:r>
    </w:p>
    <w:p>
      <w:r>
        <w:rPr>
          <w:rFonts w:ascii="Calibri" w:hAnsi="Calibri"/>
          <w:b w:val="0"/>
          <w:i w:val="0"/>
          <w:sz w:val="22"/>
        </w:rPr>
        <w:t>Temukan layanan sesuai kebutuhan Anda</w:t>
      </w:r>
    </w:p>
    <w:p>
      <w:r>
        <w:rPr>
          <w:rFonts w:ascii="Calibri" w:hAnsi="Calibri"/>
          <w:b w:val="0"/>
          <w:i w:val="0"/>
          <w:sz w:val="22"/>
        </w:rPr>
        <w:t>Gunakan filter kategori dan sasaran pengguna untuk mempersempit hasil.</w:t>
      </w:r>
    </w:p>
    <w:p>
      <w:pPr>
        <w:spacing w:after="60"/>
      </w:pPr>
      <w:r>
        <w:rPr>
          <w:rFonts w:ascii="Calibri" w:hAnsi="Calibri"/>
          <w:b/>
          <w:i w:val="0"/>
          <w:color w:val="361233"/>
          <w:sz w:val="21"/>
        </w:rPr>
        <w:t xml:space="preserve">Filter kategori: </w:t>
      </w:r>
      <w:r>
        <w:rPr>
          <w:rFonts w:ascii="Calibri" w:hAnsi="Calibri"/>
          <w:b w:val="0"/>
          <w:i w:val="0"/>
          <w:sz w:val="21"/>
        </w:rPr>
        <w:t>Semua kategori + kategori dari CMS</w:t>
      </w:r>
    </w:p>
    <w:p>
      <w:pPr>
        <w:spacing w:after="60"/>
      </w:pPr>
      <w:r>
        <w:rPr>
          <w:rFonts w:ascii="Calibri" w:hAnsi="Calibri"/>
          <w:b/>
          <w:i w:val="0"/>
          <w:color w:val="361233"/>
          <w:sz w:val="21"/>
        </w:rPr>
        <w:t xml:space="preserve">Filter sasaran: </w:t>
      </w:r>
      <w:r>
        <w:rPr>
          <w:rFonts w:ascii="Calibri" w:hAnsi="Calibri"/>
          <w:b w:val="0"/>
          <w:i w:val="0"/>
          <w:sz w:val="21"/>
        </w:rPr>
        <w:t>Semua pengguna; Mahasiswa; Mahasiswa Baru; Dosen &amp; Tendik; Pengguna Internasional; Pengguna dengan Disabilitas</w:t>
      </w:r>
    </w:p>
    <w:p>
      <w:pPr>
        <w:spacing w:after="60"/>
      </w:pPr>
      <w:r>
        <w:rPr>
          <w:rFonts w:ascii="Calibri" w:hAnsi="Calibri"/>
          <w:b/>
          <w:i w:val="0"/>
          <w:color w:val="361233"/>
          <w:sz w:val="21"/>
        </w:rPr>
        <w:t xml:space="preserve">Tombol: </w:t>
      </w:r>
      <w:r>
        <w:rPr>
          <w:rFonts w:ascii="Calibri" w:hAnsi="Calibri"/>
          <w:b w:val="0"/>
          <w:i w:val="0"/>
          <w:sz w:val="21"/>
        </w:rPr>
        <w:t>Terapkan filter</w:t>
      </w:r>
    </w:p>
    <w:p>
      <w:r>
        <w:rPr>
          <w:rFonts w:ascii="Calibri" w:hAnsi="Calibri"/>
          <w:b w:val="0"/>
          <w:i w:val="0"/>
          <w:sz w:val="22"/>
        </w:rPr>
        <w:t>[KONDISI KOSONG] Layanan belum ditemukan — Coba ubah filter atau hubungi ULT untuk diarahkan ke kanal yang tepat.</w:t>
      </w:r>
    </w:p>
    <w:p>
      <w:pPr>
        <w:pStyle w:val="Heading2"/>
      </w:pPr>
      <w:r>
        <w:t>4.2 Pola Detail Layanan</w:t>
      </w:r>
    </w:p>
    <w:p>
      <w:pPr>
        <w:pStyle w:val="ListBullet"/>
      </w:pPr>
      <w:r>
        <w:rPr>
          <w:rFonts w:ascii="Calibri" w:hAnsi="Calibri"/>
          <w:b w:val="0"/>
          <w:i w:val="0"/>
          <w:sz w:val="22"/>
        </w:rPr>
        <w:t>Breadcrumb: Beranda / Layanan / {judul}</w:t>
      </w:r>
    </w:p>
    <w:p>
      <w:pPr>
        <w:pStyle w:val="ListBullet"/>
      </w:pPr>
      <w:r>
        <w:rPr>
          <w:rFonts w:ascii="Calibri" w:hAnsi="Calibri"/>
          <w:b w:val="0"/>
          <w:i w:val="0"/>
          <w:sz w:val="22"/>
        </w:rPr>
        <w:t>Jenis layanan: Daring, Luring, atau Hybrid</w:t>
      </w:r>
    </w:p>
    <w:p>
      <w:pPr>
        <w:pStyle w:val="ListBullet"/>
      </w:pPr>
      <w:r>
        <w:rPr>
          <w:rFonts w:ascii="Calibri" w:hAnsi="Calibri"/>
          <w:b w:val="0"/>
          <w:i w:val="0"/>
          <w:sz w:val="22"/>
        </w:rPr>
        <w:t>Judul dan ringkasan</w:t>
      </w:r>
    </w:p>
    <w:p>
      <w:pPr>
        <w:pStyle w:val="ListBullet"/>
      </w:pPr>
      <w:r>
        <w:rPr>
          <w:rFonts w:ascii="Calibri" w:hAnsi="Calibri"/>
          <w:b w:val="0"/>
          <w:i w:val="0"/>
          <w:sz w:val="22"/>
        </w:rPr>
        <w:t>Tombol tindakan</w:t>
      </w:r>
    </w:p>
    <w:p>
      <w:pPr>
        <w:pStyle w:val="ListBullet"/>
      </w:pPr>
      <w:r>
        <w:rPr>
          <w:rFonts w:ascii="Calibri" w:hAnsi="Calibri"/>
          <w:b w:val="0"/>
          <w:i w:val="0"/>
          <w:sz w:val="22"/>
        </w:rPr>
        <w:t>Siapa yang dapat menggunakan?</w:t>
      </w:r>
    </w:p>
    <w:p>
      <w:pPr>
        <w:pStyle w:val="ListBullet"/>
      </w:pPr>
      <w:r>
        <w:rPr>
          <w:rFonts w:ascii="Calibri" w:hAnsi="Calibri"/>
          <w:b w:val="0"/>
          <w:i w:val="0"/>
          <w:sz w:val="22"/>
        </w:rPr>
        <w:t>Persyaratan</w:t>
      </w:r>
    </w:p>
    <w:p>
      <w:pPr>
        <w:pStyle w:val="ListBullet"/>
      </w:pPr>
      <w:r>
        <w:rPr>
          <w:rFonts w:ascii="Calibri" w:hAnsi="Calibri"/>
          <w:b w:val="0"/>
          <w:i w:val="0"/>
          <w:sz w:val="22"/>
        </w:rPr>
        <w:t>Dokumen yang diperlukan</w:t>
      </w:r>
    </w:p>
    <w:p>
      <w:pPr>
        <w:pStyle w:val="ListBullet"/>
      </w:pPr>
      <w:r>
        <w:rPr>
          <w:rFonts w:ascii="Calibri" w:hAnsi="Calibri"/>
          <w:b w:val="0"/>
          <w:i w:val="0"/>
          <w:sz w:val="22"/>
        </w:rPr>
        <w:t>Prosedur layanan</w:t>
      </w:r>
    </w:p>
    <w:p>
      <w:pPr>
        <w:pStyle w:val="ListBullet"/>
      </w:pPr>
      <w:r>
        <w:rPr>
          <w:rFonts w:ascii="Calibri" w:hAnsi="Calibri"/>
          <w:b w:val="0"/>
          <w:i w:val="0"/>
          <w:sz w:val="22"/>
        </w:rPr>
        <w:t>Informasi layanan: jenis, lokasi, waktu layanan, estimasi proses, biaya, unit penanggung jawab</w:t>
      </w:r>
    </w:p>
    <w:p>
      <w:pPr>
        <w:pStyle w:val="ListBullet"/>
      </w:pPr>
      <w:r>
        <w:rPr>
          <w:rFonts w:ascii="Calibri" w:hAnsi="Calibri"/>
          <w:b w:val="0"/>
          <w:i w:val="0"/>
          <w:sz w:val="22"/>
        </w:rPr>
        <w:t>Terakhir diperbarui; pemilik konten</w:t>
      </w:r>
    </w:p>
    <w:p>
      <w:pPr>
        <w:pStyle w:val="ListBullet"/>
      </w:pPr>
      <w:r>
        <w:rPr>
          <w:rFonts w:ascii="Calibri" w:hAnsi="Calibri"/>
          <w:b w:val="0"/>
          <w:i w:val="0"/>
          <w:sz w:val="22"/>
        </w:rPr>
        <w:t>Layanan terkait</w:t>
      </w:r>
    </w:p>
    <w:p>
      <w:r>
        <w:rPr>
          <w:rFonts w:ascii="Calibri" w:hAnsi="Calibri"/>
          <w:b w:val="0"/>
          <w:i w:val="0"/>
          <w:sz w:val="22"/>
        </w:rPr>
        <w:t>Teks default sasaran: Sivitas akademika dan masyarakat sesuai ketentuan layanan.</w:t>
      </w:r>
    </w:p>
    <w:p>
      <w:r>
        <w:rPr>
          <w:rFonts w:ascii="Calibri" w:hAnsi="Calibri"/>
          <w:b w:val="0"/>
          <w:i w:val="0"/>
          <w:sz w:val="22"/>
        </w:rPr>
        <w:t>Teks default biaya: Tidak dipungut biaya / sesuai ketentuan.</w:t>
      </w:r>
    </w:p>
    <w:p>
      <w:pPr>
        <w:pStyle w:val="Heading2"/>
      </w:pPr>
      <w:r>
        <w:t>4.3 Penggantian KTM Hilang atau Rusak</w:t>
      </w:r>
    </w:p>
    <w:p>
      <w:pPr>
        <w:spacing w:after="60"/>
      </w:pPr>
      <w:r>
        <w:rPr>
          <w:rFonts w:ascii="Calibri" w:hAnsi="Calibri"/>
          <w:b/>
          <w:i w:val="0"/>
          <w:color w:val="361233"/>
          <w:sz w:val="21"/>
        </w:rPr>
        <w:t xml:space="preserve">Kategori: </w:t>
      </w:r>
      <w:r>
        <w:rPr>
          <w:rFonts w:ascii="Calibri" w:hAnsi="Calibri"/>
          <w:b w:val="0"/>
          <w:i w:val="0"/>
          <w:sz w:val="21"/>
        </w:rPr>
        <w:t>Akademik Mahasiswa</w:t>
      </w:r>
    </w:p>
    <w:p>
      <w:pPr>
        <w:spacing w:after="60"/>
      </w:pPr>
      <w:r>
        <w:rPr>
          <w:rFonts w:ascii="Calibri" w:hAnsi="Calibri"/>
          <w:b/>
          <w:i w:val="0"/>
          <w:color w:val="361233"/>
          <w:sz w:val="21"/>
        </w:rPr>
        <w:t xml:space="preserve">Jenis: </w:t>
      </w:r>
      <w:r>
        <w:rPr>
          <w:rFonts w:ascii="Calibri" w:hAnsi="Calibri"/>
          <w:b w:val="0"/>
          <w:i w:val="0"/>
          <w:sz w:val="21"/>
        </w:rPr>
        <w:t>Hybrid</w:t>
      </w:r>
    </w:p>
    <w:p>
      <w:pPr>
        <w:spacing w:after="60"/>
      </w:pPr>
      <w:r>
        <w:rPr>
          <w:rFonts w:ascii="Calibri" w:hAnsi="Calibri"/>
          <w:b/>
          <w:i w:val="0"/>
          <w:color w:val="361233"/>
          <w:sz w:val="21"/>
        </w:rPr>
        <w:t xml:space="preserve">Ringkasan: </w:t>
      </w:r>
      <w:r>
        <w:rPr>
          <w:rFonts w:ascii="Calibri" w:hAnsi="Calibri"/>
          <w:b w:val="0"/>
          <w:i w:val="0"/>
          <w:sz w:val="21"/>
        </w:rPr>
        <w:t>Panduan persyaratan dan langkah penggantian Kartu Tanda Mahasiswa.</w:t>
      </w:r>
    </w:p>
    <w:p>
      <w:pPr>
        <w:spacing w:after="60"/>
      </w:pPr>
      <w:r>
        <w:rPr>
          <w:rFonts w:ascii="Calibri" w:hAnsi="Calibri"/>
          <w:b/>
          <w:i w:val="0"/>
          <w:color w:val="361233"/>
          <w:sz w:val="21"/>
        </w:rPr>
        <w:t xml:space="preserve">Sasaran: </w:t>
      </w:r>
      <w:r>
        <w:rPr>
          <w:rFonts w:ascii="Calibri" w:hAnsi="Calibri"/>
          <w:b w:val="0"/>
          <w:i w:val="0"/>
          <w:sz w:val="21"/>
        </w:rPr>
        <w:t>Mahasiswa Aktif</w:t>
      </w:r>
    </w:p>
    <w:p>
      <w:pPr>
        <w:spacing w:after="60"/>
      </w:pPr>
      <w:r>
        <w:rPr>
          <w:rFonts w:ascii="Calibri" w:hAnsi="Calibri"/>
          <w:b/>
          <w:i w:val="0"/>
          <w:color w:val="361233"/>
          <w:sz w:val="21"/>
        </w:rPr>
        <w:t xml:space="preserve">Persyaratan: </w:t>
      </w:r>
      <w:r>
        <w:rPr>
          <w:rFonts w:ascii="Calibri" w:hAnsi="Calibri"/>
          <w:b w:val="0"/>
          <w:i w:val="0"/>
          <w:sz w:val="21"/>
        </w:rPr>
        <w:t>Surat kehilangan dari kepolisian untuk KTM hilang; Identitas mahasiswa aktif.</w:t>
      </w:r>
    </w:p>
    <w:p>
      <w:pPr>
        <w:spacing w:after="60"/>
      </w:pPr>
      <w:r>
        <w:rPr>
          <w:rFonts w:ascii="Calibri" w:hAnsi="Calibri"/>
          <w:b/>
          <w:i w:val="0"/>
          <w:color w:val="361233"/>
          <w:sz w:val="21"/>
        </w:rPr>
        <w:t xml:space="preserve">Dokumen: </w:t>
      </w:r>
      <w:r>
        <w:rPr>
          <w:rFonts w:ascii="Calibri" w:hAnsi="Calibri"/>
          <w:b w:val="0"/>
          <w:i w:val="0"/>
          <w:sz w:val="21"/>
        </w:rPr>
        <w:t>Surat kehilangan, KTP, dan pas foto terbaru.</w:t>
      </w:r>
    </w:p>
    <w:p>
      <w:pPr>
        <w:pStyle w:val="Heading3"/>
      </w:pPr>
      <w:r>
        <w:t>Prosedur</w:t>
      </w:r>
    </w:p>
    <w:p>
      <w:pPr>
        <w:pStyle w:val="ListNumber"/>
      </w:pPr>
      <w:r>
        <w:rPr>
          <w:rFonts w:ascii="Calibri" w:hAnsi="Calibri"/>
          <w:b w:val="0"/>
          <w:i w:val="0"/>
          <w:sz w:val="22"/>
        </w:rPr>
        <w:t>Siapkan seluruh dokumen.</w:t>
      </w:r>
    </w:p>
    <w:p>
      <w:pPr>
        <w:pStyle w:val="ListNumber"/>
      </w:pPr>
      <w:r>
        <w:rPr>
          <w:rFonts w:ascii="Calibri" w:hAnsi="Calibri"/>
          <w:b w:val="0"/>
          <w:i w:val="0"/>
          <w:sz w:val="22"/>
        </w:rPr>
        <w:t>Hubungi ULT untuk verifikasi.</w:t>
      </w:r>
    </w:p>
    <w:p>
      <w:pPr>
        <w:pStyle w:val="ListNumber"/>
      </w:pPr>
      <w:r>
        <w:rPr>
          <w:rFonts w:ascii="Calibri" w:hAnsi="Calibri"/>
          <w:b w:val="0"/>
          <w:i w:val="0"/>
          <w:sz w:val="22"/>
        </w:rPr>
        <w:t>Ikuti arahan pada kanal resmi.</w:t>
      </w:r>
    </w:p>
    <w:p>
      <w:pPr>
        <w:spacing w:after="60"/>
      </w:pPr>
      <w:r>
        <w:rPr>
          <w:rFonts w:ascii="Calibri" w:hAnsi="Calibri"/>
          <w:b/>
          <w:i w:val="0"/>
          <w:color w:val="361233"/>
          <w:sz w:val="21"/>
        </w:rPr>
        <w:t xml:space="preserve">CTA: </w:t>
      </w:r>
      <w:r>
        <w:rPr>
          <w:rFonts w:ascii="Calibri" w:hAnsi="Calibri"/>
          <w:b w:val="0"/>
          <w:i w:val="0"/>
          <w:sz w:val="21"/>
        </w:rPr>
        <w:t>Hubungi Admin ULT</w:t>
      </w:r>
    </w:p>
    <w:p>
      <w:pPr>
        <w:spacing w:after="60"/>
      </w:pPr>
      <w:r>
        <w:rPr>
          <w:rFonts w:ascii="Calibri" w:hAnsi="Calibri"/>
          <w:b/>
          <w:i w:val="0"/>
          <w:color w:val="361233"/>
          <w:sz w:val="21"/>
        </w:rPr>
        <w:t xml:space="preserve">URL: </w:t>
      </w:r>
      <w:r>
        <w:rPr>
          <w:rFonts w:ascii="Calibri" w:hAnsi="Calibri"/>
          <w:b w:val="0"/>
          <w:i w:val="0"/>
          <w:sz w:val="21"/>
        </w:rPr>
        <w:t>—</w:t>
      </w:r>
    </w:p>
    <w:p>
      <w:pPr>
        <w:spacing w:after="60"/>
      </w:pPr>
      <w:r>
        <w:rPr>
          <w:rFonts w:ascii="Calibri" w:hAnsi="Calibri"/>
          <w:b/>
          <w:i w:val="0"/>
          <w:color w:val="361233"/>
          <w:sz w:val="21"/>
        </w:rPr>
        <w:t xml:space="preserve">Pemilik konten: </w:t>
      </w:r>
      <w:r>
        <w:rPr>
          <w:rFonts w:ascii="Calibri" w:hAnsi="Calibri"/>
          <w:b w:val="0"/>
          <w:i w:val="0"/>
          <w:sz w:val="21"/>
        </w:rPr>
        <w:t>ULT Unpad</w:t>
      </w:r>
    </w:p>
    <w:p>
      <w:pPr>
        <w:spacing w:after="60"/>
      </w:pPr>
      <w:r>
        <w:rPr>
          <w:rFonts w:ascii="Calibri" w:hAnsi="Calibri"/>
          <w:b/>
          <w:i w:val="0"/>
          <w:color w:val="361233"/>
          <w:sz w:val="21"/>
        </w:rPr>
        <w:t xml:space="preserve">Unit penanggung jawab: </w:t>
      </w:r>
      <w:r>
        <w:rPr>
          <w:rFonts w:ascii="Calibri" w:hAnsi="Calibri"/>
          <w:b w:val="0"/>
          <w:i w:val="0"/>
          <w:sz w:val="21"/>
        </w:rPr>
        <w:t>Unit terkait — perlu verifikasi</w:t>
      </w:r>
    </w:p>
    <w:p>
      <w:pPr>
        <w:pStyle w:val="Heading2"/>
      </w:pPr>
      <w:r>
        <w:t>4.3 Informasi UKT dan Registrasi</w:t>
      </w:r>
    </w:p>
    <w:p>
      <w:pPr>
        <w:spacing w:after="60"/>
      </w:pPr>
      <w:r>
        <w:rPr>
          <w:rFonts w:ascii="Calibri" w:hAnsi="Calibri"/>
          <w:b/>
          <w:i w:val="0"/>
          <w:color w:val="361233"/>
          <w:sz w:val="21"/>
        </w:rPr>
        <w:t xml:space="preserve">Kategori: </w:t>
      </w:r>
      <w:r>
        <w:rPr>
          <w:rFonts w:ascii="Calibri" w:hAnsi="Calibri"/>
          <w:b w:val="0"/>
          <w:i w:val="0"/>
          <w:sz w:val="21"/>
        </w:rPr>
        <w:t>Akademik Mahasiswa</w:t>
      </w:r>
    </w:p>
    <w:p>
      <w:pPr>
        <w:spacing w:after="60"/>
      </w:pPr>
      <w:r>
        <w:rPr>
          <w:rFonts w:ascii="Calibri" w:hAnsi="Calibri"/>
          <w:b/>
          <w:i w:val="0"/>
          <w:color w:val="361233"/>
          <w:sz w:val="21"/>
        </w:rPr>
        <w:t xml:space="preserve">Jenis: </w:t>
      </w:r>
      <w:r>
        <w:rPr>
          <w:rFonts w:ascii="Calibri" w:hAnsi="Calibri"/>
          <w:b w:val="0"/>
          <w:i w:val="0"/>
          <w:sz w:val="21"/>
        </w:rPr>
        <w:t>Daring</w:t>
      </w:r>
    </w:p>
    <w:p>
      <w:pPr>
        <w:spacing w:after="60"/>
      </w:pPr>
      <w:r>
        <w:rPr>
          <w:rFonts w:ascii="Calibri" w:hAnsi="Calibri"/>
          <w:b/>
          <w:i w:val="0"/>
          <w:color w:val="361233"/>
          <w:sz w:val="21"/>
        </w:rPr>
        <w:t xml:space="preserve">Ringkasan: </w:t>
      </w:r>
      <w:r>
        <w:rPr>
          <w:rFonts w:ascii="Calibri" w:hAnsi="Calibri"/>
          <w:b w:val="0"/>
          <w:i w:val="0"/>
          <w:sz w:val="21"/>
        </w:rPr>
        <w:t>Informasi pembayaran UKT, heregistrasi, dan kanal resmi bantuan.</w:t>
      </w:r>
    </w:p>
    <w:p>
      <w:pPr>
        <w:spacing w:after="60"/>
      </w:pPr>
      <w:r>
        <w:rPr>
          <w:rFonts w:ascii="Calibri" w:hAnsi="Calibri"/>
          <w:b/>
          <w:i w:val="0"/>
          <w:color w:val="361233"/>
          <w:sz w:val="21"/>
        </w:rPr>
        <w:t xml:space="preserve">Sasaran: </w:t>
      </w:r>
      <w:r>
        <w:rPr>
          <w:rFonts w:ascii="Calibri" w:hAnsi="Calibri"/>
          <w:b w:val="0"/>
          <w:i w:val="0"/>
          <w:sz w:val="21"/>
        </w:rPr>
        <w:t>Mahasiswa Aktif</w:t>
      </w:r>
    </w:p>
    <w:p>
      <w:pPr>
        <w:spacing w:after="60"/>
      </w:pPr>
      <w:r>
        <w:rPr>
          <w:rFonts w:ascii="Calibri" w:hAnsi="Calibri"/>
          <w:b/>
          <w:i w:val="0"/>
          <w:color w:val="361233"/>
          <w:sz w:val="21"/>
        </w:rPr>
        <w:t xml:space="preserve">Persyaratan: </w:t>
      </w:r>
      <w:r>
        <w:rPr>
          <w:rFonts w:ascii="Calibri" w:hAnsi="Calibri"/>
          <w:b w:val="0"/>
          <w:i w:val="0"/>
          <w:sz w:val="21"/>
        </w:rPr>
        <w:t>Status mahasiswa aktif dan data pembayaran.</w:t>
      </w:r>
    </w:p>
    <w:p>
      <w:pPr>
        <w:spacing w:after="60"/>
      </w:pPr>
      <w:r>
        <w:rPr>
          <w:rFonts w:ascii="Calibri" w:hAnsi="Calibri"/>
          <w:b/>
          <w:i w:val="0"/>
          <w:color w:val="361233"/>
          <w:sz w:val="21"/>
        </w:rPr>
        <w:t xml:space="preserve">Dokumen: </w:t>
      </w:r>
      <w:r>
        <w:rPr>
          <w:rFonts w:ascii="Calibri" w:hAnsi="Calibri"/>
          <w:b w:val="0"/>
          <w:i w:val="0"/>
          <w:sz w:val="21"/>
        </w:rPr>
        <w:t>Bukti pembayaran jika diperlukan.</w:t>
      </w:r>
    </w:p>
    <w:p>
      <w:pPr>
        <w:pStyle w:val="Heading3"/>
      </w:pPr>
      <w:r>
        <w:t>Prosedur</w:t>
      </w:r>
    </w:p>
    <w:p>
      <w:pPr>
        <w:pStyle w:val="ListNumber"/>
      </w:pPr>
      <w:r>
        <w:rPr>
          <w:rFonts w:ascii="Calibri" w:hAnsi="Calibri"/>
          <w:b w:val="0"/>
          <w:i w:val="0"/>
          <w:sz w:val="22"/>
        </w:rPr>
        <w:t>Periksa tagihan pada sistem akademik.</w:t>
      </w:r>
    </w:p>
    <w:p>
      <w:pPr>
        <w:pStyle w:val="ListNumber"/>
      </w:pPr>
      <w:r>
        <w:rPr>
          <w:rFonts w:ascii="Calibri" w:hAnsi="Calibri"/>
          <w:b w:val="0"/>
          <w:i w:val="0"/>
          <w:sz w:val="22"/>
        </w:rPr>
        <w:t>Lakukan pembayaran melalui kanal resmi.</w:t>
      </w:r>
    </w:p>
    <w:p>
      <w:pPr>
        <w:pStyle w:val="ListNumber"/>
      </w:pPr>
      <w:r>
        <w:rPr>
          <w:rFonts w:ascii="Calibri" w:hAnsi="Calibri"/>
          <w:b w:val="0"/>
          <w:i w:val="0"/>
          <w:sz w:val="22"/>
        </w:rPr>
        <w:t>Hubungi ULT bila status belum diperbarui.</w:t>
      </w:r>
    </w:p>
    <w:p>
      <w:pPr>
        <w:spacing w:after="60"/>
      </w:pPr>
      <w:r>
        <w:rPr>
          <w:rFonts w:ascii="Calibri" w:hAnsi="Calibri"/>
          <w:b/>
          <w:i w:val="0"/>
          <w:color w:val="361233"/>
          <w:sz w:val="21"/>
        </w:rPr>
        <w:t xml:space="preserve">CTA: </w:t>
      </w:r>
      <w:r>
        <w:rPr>
          <w:rFonts w:ascii="Calibri" w:hAnsi="Calibri"/>
          <w:b w:val="0"/>
          <w:i w:val="0"/>
          <w:sz w:val="21"/>
        </w:rPr>
        <w:t>Buka PAuS</w:t>
      </w:r>
    </w:p>
    <w:p>
      <w:pPr>
        <w:spacing w:after="60"/>
      </w:pPr>
      <w:r>
        <w:rPr>
          <w:rFonts w:ascii="Calibri" w:hAnsi="Calibri"/>
          <w:b/>
          <w:i w:val="0"/>
          <w:color w:val="361233"/>
          <w:sz w:val="21"/>
        </w:rPr>
        <w:t xml:space="preserve">URL: </w:t>
      </w:r>
      <w:r>
        <w:rPr>
          <w:rFonts w:ascii="Calibri" w:hAnsi="Calibri"/>
          <w:b w:val="0"/>
          <w:i w:val="0"/>
          <w:sz w:val="21"/>
        </w:rPr>
        <w:t>https://paus.unpad.ac.id</w:t>
      </w:r>
    </w:p>
    <w:p>
      <w:pPr>
        <w:spacing w:after="60"/>
      </w:pPr>
      <w:r>
        <w:rPr>
          <w:rFonts w:ascii="Calibri" w:hAnsi="Calibri"/>
          <w:b/>
          <w:i w:val="0"/>
          <w:color w:val="361233"/>
          <w:sz w:val="21"/>
        </w:rPr>
        <w:t xml:space="preserve">Pemilik konten: </w:t>
      </w:r>
      <w:r>
        <w:rPr>
          <w:rFonts w:ascii="Calibri" w:hAnsi="Calibri"/>
          <w:b w:val="0"/>
          <w:i w:val="0"/>
          <w:sz w:val="21"/>
        </w:rPr>
        <w:t>ULT Unpad</w:t>
      </w:r>
    </w:p>
    <w:p>
      <w:pPr>
        <w:spacing w:after="60"/>
      </w:pPr>
      <w:r>
        <w:rPr>
          <w:rFonts w:ascii="Calibri" w:hAnsi="Calibri"/>
          <w:b/>
          <w:i w:val="0"/>
          <w:color w:val="361233"/>
          <w:sz w:val="21"/>
        </w:rPr>
        <w:t xml:space="preserve">Unit penanggung jawab: </w:t>
      </w:r>
      <w:r>
        <w:rPr>
          <w:rFonts w:ascii="Calibri" w:hAnsi="Calibri"/>
          <w:b w:val="0"/>
          <w:i w:val="0"/>
          <w:sz w:val="21"/>
        </w:rPr>
        <w:t>Unit terkait — perlu verifikasi</w:t>
      </w:r>
    </w:p>
    <w:p>
      <w:pPr>
        <w:pStyle w:val="Heading2"/>
      </w:pPr>
      <w:r>
        <w:t>4.3 Registrasi Mahasiswa Baru</w:t>
      </w:r>
    </w:p>
    <w:p>
      <w:pPr>
        <w:spacing w:after="60"/>
      </w:pPr>
      <w:r>
        <w:rPr>
          <w:rFonts w:ascii="Calibri" w:hAnsi="Calibri"/>
          <w:b/>
          <w:i w:val="0"/>
          <w:color w:val="361233"/>
          <w:sz w:val="21"/>
        </w:rPr>
        <w:t xml:space="preserve">Kategori: </w:t>
      </w:r>
      <w:r>
        <w:rPr>
          <w:rFonts w:ascii="Calibri" w:hAnsi="Calibri"/>
          <w:b w:val="0"/>
          <w:i w:val="0"/>
          <w:sz w:val="21"/>
        </w:rPr>
        <w:t>Mahasiswa Baru &amp; SMUP</w:t>
      </w:r>
    </w:p>
    <w:p>
      <w:pPr>
        <w:spacing w:after="60"/>
      </w:pPr>
      <w:r>
        <w:rPr>
          <w:rFonts w:ascii="Calibri" w:hAnsi="Calibri"/>
          <w:b/>
          <w:i w:val="0"/>
          <w:color w:val="361233"/>
          <w:sz w:val="21"/>
        </w:rPr>
        <w:t xml:space="preserve">Jenis: </w:t>
      </w:r>
      <w:r>
        <w:rPr>
          <w:rFonts w:ascii="Calibri" w:hAnsi="Calibri"/>
          <w:b w:val="0"/>
          <w:i w:val="0"/>
          <w:sz w:val="21"/>
        </w:rPr>
        <w:t>Daring</w:t>
      </w:r>
    </w:p>
    <w:p>
      <w:pPr>
        <w:spacing w:after="60"/>
      </w:pPr>
      <w:r>
        <w:rPr>
          <w:rFonts w:ascii="Calibri" w:hAnsi="Calibri"/>
          <w:b/>
          <w:i w:val="0"/>
          <w:color w:val="361233"/>
          <w:sz w:val="21"/>
        </w:rPr>
        <w:t xml:space="preserve">Ringkasan: </w:t>
      </w:r>
      <w:r>
        <w:rPr>
          <w:rFonts w:ascii="Calibri" w:hAnsi="Calibri"/>
          <w:b w:val="0"/>
          <w:i w:val="0"/>
          <w:sz w:val="21"/>
        </w:rPr>
        <w:t>Panduan registrasi, verifikasi dokumen, dan akses informasi penerimaan.</w:t>
      </w:r>
    </w:p>
    <w:p>
      <w:pPr>
        <w:spacing w:after="60"/>
      </w:pPr>
      <w:r>
        <w:rPr>
          <w:rFonts w:ascii="Calibri" w:hAnsi="Calibri"/>
          <w:b/>
          <w:i w:val="0"/>
          <w:color w:val="361233"/>
          <w:sz w:val="21"/>
        </w:rPr>
        <w:t xml:space="preserve">Sasaran: </w:t>
      </w:r>
      <w:r>
        <w:rPr>
          <w:rFonts w:ascii="Calibri" w:hAnsi="Calibri"/>
          <w:b w:val="0"/>
          <w:i w:val="0"/>
          <w:sz w:val="21"/>
        </w:rPr>
        <w:t>Mahasiswa Baru</w:t>
      </w:r>
    </w:p>
    <w:p>
      <w:pPr>
        <w:spacing w:after="60"/>
      </w:pPr>
      <w:r>
        <w:rPr>
          <w:rFonts w:ascii="Calibri" w:hAnsi="Calibri"/>
          <w:b/>
          <w:i w:val="0"/>
          <w:color w:val="361233"/>
          <w:sz w:val="21"/>
        </w:rPr>
        <w:t xml:space="preserve">Persyaratan: </w:t>
      </w:r>
      <w:r>
        <w:rPr>
          <w:rFonts w:ascii="Calibri" w:hAnsi="Calibri"/>
          <w:b w:val="0"/>
          <w:i w:val="0"/>
          <w:sz w:val="21"/>
        </w:rPr>
        <w:t>Dinyatakan diterima melalui jalur resmi.</w:t>
      </w:r>
    </w:p>
    <w:p>
      <w:pPr>
        <w:spacing w:after="60"/>
      </w:pPr>
      <w:r>
        <w:rPr>
          <w:rFonts w:ascii="Calibri" w:hAnsi="Calibri"/>
          <w:b/>
          <w:i w:val="0"/>
          <w:color w:val="361233"/>
          <w:sz w:val="21"/>
        </w:rPr>
        <w:t xml:space="preserve">Dokumen: </w:t>
      </w:r>
      <w:r>
        <w:rPr>
          <w:rFonts w:ascii="Calibri" w:hAnsi="Calibri"/>
          <w:b w:val="0"/>
          <w:i w:val="0"/>
          <w:sz w:val="21"/>
        </w:rPr>
        <w:t>Dokumen sesuai ketentuan portal SMUP.</w:t>
      </w:r>
    </w:p>
    <w:p>
      <w:pPr>
        <w:pStyle w:val="Heading3"/>
      </w:pPr>
      <w:r>
        <w:t>Prosedur</w:t>
      </w:r>
    </w:p>
    <w:p>
      <w:pPr>
        <w:pStyle w:val="ListNumber"/>
      </w:pPr>
      <w:r>
        <w:rPr>
          <w:rFonts w:ascii="Calibri" w:hAnsi="Calibri"/>
          <w:b w:val="0"/>
          <w:i w:val="0"/>
          <w:sz w:val="22"/>
        </w:rPr>
        <w:t>Buka portal SMUP.</w:t>
      </w:r>
    </w:p>
    <w:p>
      <w:pPr>
        <w:pStyle w:val="ListNumber"/>
      </w:pPr>
      <w:r>
        <w:rPr>
          <w:rFonts w:ascii="Calibri" w:hAnsi="Calibri"/>
          <w:b w:val="0"/>
          <w:i w:val="0"/>
          <w:sz w:val="22"/>
        </w:rPr>
        <w:t>Masuk dengan akun peserta.</w:t>
      </w:r>
    </w:p>
    <w:p>
      <w:pPr>
        <w:pStyle w:val="ListNumber"/>
      </w:pPr>
      <w:r>
        <w:rPr>
          <w:rFonts w:ascii="Calibri" w:hAnsi="Calibri"/>
          <w:b w:val="0"/>
          <w:i w:val="0"/>
          <w:sz w:val="22"/>
        </w:rPr>
        <w:t>Ikuti tahapan dan tenggat.</w:t>
      </w:r>
    </w:p>
    <w:p>
      <w:pPr>
        <w:spacing w:after="60"/>
      </w:pPr>
      <w:r>
        <w:rPr>
          <w:rFonts w:ascii="Calibri" w:hAnsi="Calibri"/>
          <w:b/>
          <w:i w:val="0"/>
          <w:color w:val="361233"/>
          <w:sz w:val="21"/>
        </w:rPr>
        <w:t xml:space="preserve">CTA: </w:t>
      </w:r>
      <w:r>
        <w:rPr>
          <w:rFonts w:ascii="Calibri" w:hAnsi="Calibri"/>
          <w:b w:val="0"/>
          <w:i w:val="0"/>
          <w:sz w:val="21"/>
        </w:rPr>
        <w:t>Buka Website SMUP</w:t>
      </w:r>
    </w:p>
    <w:p>
      <w:pPr>
        <w:spacing w:after="60"/>
      </w:pPr>
      <w:r>
        <w:rPr>
          <w:rFonts w:ascii="Calibri" w:hAnsi="Calibri"/>
          <w:b/>
          <w:i w:val="0"/>
          <w:color w:val="361233"/>
          <w:sz w:val="21"/>
        </w:rPr>
        <w:t xml:space="preserve">URL: </w:t>
      </w:r>
      <w:r>
        <w:rPr>
          <w:rFonts w:ascii="Calibri" w:hAnsi="Calibri"/>
          <w:b w:val="0"/>
          <w:i w:val="0"/>
          <w:sz w:val="21"/>
        </w:rPr>
        <w:t>https://smup.unpad.ac.id</w:t>
      </w:r>
    </w:p>
    <w:p>
      <w:pPr>
        <w:spacing w:after="60"/>
      </w:pPr>
      <w:r>
        <w:rPr>
          <w:rFonts w:ascii="Calibri" w:hAnsi="Calibri"/>
          <w:b/>
          <w:i w:val="0"/>
          <w:color w:val="361233"/>
          <w:sz w:val="21"/>
        </w:rPr>
        <w:t xml:space="preserve">Pemilik konten: </w:t>
      </w:r>
      <w:r>
        <w:rPr>
          <w:rFonts w:ascii="Calibri" w:hAnsi="Calibri"/>
          <w:b w:val="0"/>
          <w:i w:val="0"/>
          <w:sz w:val="21"/>
        </w:rPr>
        <w:t>ULT Unpad</w:t>
      </w:r>
    </w:p>
    <w:p>
      <w:pPr>
        <w:spacing w:after="60"/>
      </w:pPr>
      <w:r>
        <w:rPr>
          <w:rFonts w:ascii="Calibri" w:hAnsi="Calibri"/>
          <w:b/>
          <w:i w:val="0"/>
          <w:color w:val="361233"/>
          <w:sz w:val="21"/>
        </w:rPr>
        <w:t xml:space="preserve">Unit penanggung jawab: </w:t>
      </w:r>
      <w:r>
        <w:rPr>
          <w:rFonts w:ascii="Calibri" w:hAnsi="Calibri"/>
          <w:b w:val="0"/>
          <w:i w:val="0"/>
          <w:sz w:val="21"/>
        </w:rPr>
        <w:t>Unit terkait — perlu verifikasi</w:t>
      </w:r>
    </w:p>
    <w:p>
      <w:pPr>
        <w:pStyle w:val="Heading2"/>
      </w:pPr>
      <w:r>
        <w:t>4.3 Pendampingan Layanan Disabilitas</w:t>
      </w:r>
    </w:p>
    <w:p>
      <w:pPr>
        <w:spacing w:after="60"/>
      </w:pPr>
      <w:r>
        <w:rPr>
          <w:rFonts w:ascii="Calibri" w:hAnsi="Calibri"/>
          <w:b/>
          <w:i w:val="0"/>
          <w:color w:val="361233"/>
          <w:sz w:val="21"/>
        </w:rPr>
        <w:t xml:space="preserve">Kategori: </w:t>
      </w:r>
      <w:r>
        <w:rPr>
          <w:rFonts w:ascii="Calibri" w:hAnsi="Calibri"/>
          <w:b w:val="0"/>
          <w:i w:val="0"/>
          <w:sz w:val="21"/>
        </w:rPr>
        <w:t>Layanan Disabilitas</w:t>
      </w:r>
    </w:p>
    <w:p>
      <w:pPr>
        <w:spacing w:after="60"/>
      </w:pPr>
      <w:r>
        <w:rPr>
          <w:rFonts w:ascii="Calibri" w:hAnsi="Calibri"/>
          <w:b/>
          <w:i w:val="0"/>
          <w:color w:val="361233"/>
          <w:sz w:val="21"/>
        </w:rPr>
        <w:t xml:space="preserve">Jenis: </w:t>
      </w:r>
      <w:r>
        <w:rPr>
          <w:rFonts w:ascii="Calibri" w:hAnsi="Calibri"/>
          <w:b w:val="0"/>
          <w:i w:val="0"/>
          <w:sz w:val="21"/>
        </w:rPr>
        <w:t>Hybrid</w:t>
      </w:r>
    </w:p>
    <w:p>
      <w:pPr>
        <w:spacing w:after="60"/>
      </w:pPr>
      <w:r>
        <w:rPr>
          <w:rFonts w:ascii="Calibri" w:hAnsi="Calibri"/>
          <w:b/>
          <w:i w:val="0"/>
          <w:color w:val="361233"/>
          <w:sz w:val="21"/>
        </w:rPr>
        <w:t xml:space="preserve">Ringkasan: </w:t>
      </w:r>
      <w:r>
        <w:rPr>
          <w:rFonts w:ascii="Calibri" w:hAnsi="Calibri"/>
          <w:b w:val="0"/>
          <w:i w:val="0"/>
          <w:sz w:val="21"/>
        </w:rPr>
        <w:t>Informasi akses fasilitas dan pendampingan layanan kampus.</w:t>
      </w:r>
    </w:p>
    <w:p>
      <w:pPr>
        <w:spacing w:after="60"/>
      </w:pPr>
      <w:r>
        <w:rPr>
          <w:rFonts w:ascii="Calibri" w:hAnsi="Calibri"/>
          <w:b/>
          <w:i w:val="0"/>
          <w:color w:val="361233"/>
          <w:sz w:val="21"/>
        </w:rPr>
        <w:t xml:space="preserve">Sasaran: </w:t>
      </w:r>
      <w:r>
        <w:rPr>
          <w:rFonts w:ascii="Calibri" w:hAnsi="Calibri"/>
          <w:b w:val="0"/>
          <w:i w:val="0"/>
          <w:sz w:val="21"/>
        </w:rPr>
        <w:t>Pengguna dengan Disabilitas</w:t>
      </w:r>
    </w:p>
    <w:p>
      <w:pPr>
        <w:spacing w:after="60"/>
      </w:pPr>
      <w:r>
        <w:rPr>
          <w:rFonts w:ascii="Calibri" w:hAnsi="Calibri"/>
          <w:b/>
          <w:i w:val="0"/>
          <w:color w:val="361233"/>
          <w:sz w:val="21"/>
        </w:rPr>
        <w:t xml:space="preserve">Persyaratan: </w:t>
      </w:r>
      <w:r>
        <w:rPr>
          <w:rFonts w:ascii="Calibri" w:hAnsi="Calibri"/>
          <w:b w:val="0"/>
          <w:i w:val="0"/>
          <w:sz w:val="21"/>
        </w:rPr>
        <w:t>Sampaikan kebutuhan akses yang diperlukan.</w:t>
      </w:r>
    </w:p>
    <w:p>
      <w:pPr>
        <w:spacing w:after="60"/>
      </w:pPr>
      <w:r>
        <w:rPr>
          <w:rFonts w:ascii="Calibri" w:hAnsi="Calibri"/>
          <w:b/>
          <w:i w:val="0"/>
          <w:color w:val="361233"/>
          <w:sz w:val="21"/>
        </w:rPr>
        <w:t xml:space="preserve">Dokumen: </w:t>
      </w:r>
      <w:r>
        <w:rPr>
          <w:rFonts w:ascii="Calibri" w:hAnsi="Calibri"/>
          <w:b w:val="0"/>
          <w:i w:val="0"/>
          <w:sz w:val="21"/>
        </w:rPr>
        <w:t>Dokumen pendukung bila relevan.</w:t>
      </w:r>
    </w:p>
    <w:p>
      <w:pPr>
        <w:pStyle w:val="Heading3"/>
      </w:pPr>
      <w:r>
        <w:t>Prosedur</w:t>
      </w:r>
    </w:p>
    <w:p>
      <w:pPr>
        <w:pStyle w:val="ListNumber"/>
      </w:pPr>
      <w:r>
        <w:rPr>
          <w:rFonts w:ascii="Calibri" w:hAnsi="Calibri"/>
          <w:b w:val="0"/>
          <w:i w:val="0"/>
          <w:sz w:val="22"/>
        </w:rPr>
        <w:t>Pelajari opsi akses.</w:t>
      </w:r>
    </w:p>
    <w:p>
      <w:pPr>
        <w:pStyle w:val="ListNumber"/>
      </w:pPr>
      <w:r>
        <w:rPr>
          <w:rFonts w:ascii="Calibri" w:hAnsi="Calibri"/>
          <w:b w:val="0"/>
          <w:i w:val="0"/>
          <w:sz w:val="22"/>
        </w:rPr>
        <w:t>Hubungi ULT sebelum kunjungan.</w:t>
      </w:r>
    </w:p>
    <w:p>
      <w:pPr>
        <w:pStyle w:val="ListNumber"/>
      </w:pPr>
      <w:r>
        <w:rPr>
          <w:rFonts w:ascii="Calibri" w:hAnsi="Calibri"/>
          <w:b w:val="0"/>
          <w:i w:val="0"/>
          <w:sz w:val="22"/>
        </w:rPr>
        <w:t>Sepakati pendampingan yang dibutuhkan.</w:t>
      </w:r>
    </w:p>
    <w:p>
      <w:pPr>
        <w:spacing w:after="60"/>
      </w:pPr>
      <w:r>
        <w:rPr>
          <w:rFonts w:ascii="Calibri" w:hAnsi="Calibri"/>
          <w:b/>
          <w:i w:val="0"/>
          <w:color w:val="361233"/>
          <w:sz w:val="21"/>
        </w:rPr>
        <w:t xml:space="preserve">CTA: </w:t>
      </w:r>
      <w:r>
        <w:rPr>
          <w:rFonts w:ascii="Calibri" w:hAnsi="Calibri"/>
          <w:b w:val="0"/>
          <w:i w:val="0"/>
          <w:sz w:val="21"/>
        </w:rPr>
        <w:t>Hubungi Admin ULT</w:t>
      </w:r>
    </w:p>
    <w:p>
      <w:pPr>
        <w:spacing w:after="60"/>
      </w:pPr>
      <w:r>
        <w:rPr>
          <w:rFonts w:ascii="Calibri" w:hAnsi="Calibri"/>
          <w:b/>
          <w:i w:val="0"/>
          <w:color w:val="361233"/>
          <w:sz w:val="21"/>
        </w:rPr>
        <w:t xml:space="preserve">URL: </w:t>
      </w:r>
      <w:r>
        <w:rPr>
          <w:rFonts w:ascii="Calibri" w:hAnsi="Calibri"/>
          <w:b w:val="0"/>
          <w:i w:val="0"/>
          <w:sz w:val="21"/>
        </w:rPr>
        <w:t>—</w:t>
      </w:r>
    </w:p>
    <w:p>
      <w:pPr>
        <w:spacing w:after="60"/>
      </w:pPr>
      <w:r>
        <w:rPr>
          <w:rFonts w:ascii="Calibri" w:hAnsi="Calibri"/>
          <w:b/>
          <w:i w:val="0"/>
          <w:color w:val="361233"/>
          <w:sz w:val="21"/>
        </w:rPr>
        <w:t xml:space="preserve">Pemilik konten: </w:t>
      </w:r>
      <w:r>
        <w:rPr>
          <w:rFonts w:ascii="Calibri" w:hAnsi="Calibri"/>
          <w:b w:val="0"/>
          <w:i w:val="0"/>
          <w:sz w:val="21"/>
        </w:rPr>
        <w:t>ULT Unpad</w:t>
      </w:r>
    </w:p>
    <w:p>
      <w:pPr>
        <w:spacing w:after="60"/>
      </w:pPr>
      <w:r>
        <w:rPr>
          <w:rFonts w:ascii="Calibri" w:hAnsi="Calibri"/>
          <w:b/>
          <w:i w:val="0"/>
          <w:color w:val="361233"/>
          <w:sz w:val="21"/>
        </w:rPr>
        <w:t xml:space="preserve">Unit penanggung jawab: </w:t>
      </w:r>
      <w:r>
        <w:rPr>
          <w:rFonts w:ascii="Calibri" w:hAnsi="Calibri"/>
          <w:b w:val="0"/>
          <w:i w:val="0"/>
          <w:sz w:val="21"/>
        </w:rPr>
        <w:t>Unit terkait — perlu verifikasi</w:t>
      </w:r>
    </w:p>
    <w:p>
      <w:pPr>
        <w:pStyle w:val="Heading2"/>
      </w:pPr>
      <w:r>
        <w:t>4.3 Bantuan Akun PAuS</w:t>
      </w:r>
    </w:p>
    <w:p>
      <w:pPr>
        <w:spacing w:after="60"/>
      </w:pPr>
      <w:r>
        <w:rPr>
          <w:rFonts w:ascii="Calibri" w:hAnsi="Calibri"/>
          <w:b/>
          <w:i w:val="0"/>
          <w:color w:val="361233"/>
          <w:sz w:val="21"/>
        </w:rPr>
        <w:t xml:space="preserve">Kategori: </w:t>
      </w:r>
      <w:r>
        <w:rPr>
          <w:rFonts w:ascii="Calibri" w:hAnsi="Calibri"/>
          <w:b w:val="0"/>
          <w:i w:val="0"/>
          <w:sz w:val="21"/>
        </w:rPr>
        <w:t>PAuS &amp; Teknologi Informasi</w:t>
      </w:r>
    </w:p>
    <w:p>
      <w:pPr>
        <w:spacing w:after="60"/>
      </w:pPr>
      <w:r>
        <w:rPr>
          <w:rFonts w:ascii="Calibri" w:hAnsi="Calibri"/>
          <w:b/>
          <w:i w:val="0"/>
          <w:color w:val="361233"/>
          <w:sz w:val="21"/>
        </w:rPr>
        <w:t xml:space="preserve">Jenis: </w:t>
      </w:r>
      <w:r>
        <w:rPr>
          <w:rFonts w:ascii="Calibri" w:hAnsi="Calibri"/>
          <w:b w:val="0"/>
          <w:i w:val="0"/>
          <w:sz w:val="21"/>
        </w:rPr>
        <w:t>Daring</w:t>
      </w:r>
    </w:p>
    <w:p>
      <w:pPr>
        <w:spacing w:after="60"/>
      </w:pPr>
      <w:r>
        <w:rPr>
          <w:rFonts w:ascii="Calibri" w:hAnsi="Calibri"/>
          <w:b/>
          <w:i w:val="0"/>
          <w:color w:val="361233"/>
          <w:sz w:val="21"/>
        </w:rPr>
        <w:t xml:space="preserve">Ringkasan: </w:t>
      </w:r>
      <w:r>
        <w:rPr>
          <w:rFonts w:ascii="Calibri" w:hAnsi="Calibri"/>
          <w:b w:val="0"/>
          <w:i w:val="0"/>
          <w:sz w:val="21"/>
        </w:rPr>
        <w:t>Arah layanan kendala akun, lupa kata sandi, dan akses sistem.</w:t>
      </w:r>
    </w:p>
    <w:p>
      <w:pPr>
        <w:spacing w:after="60"/>
      </w:pPr>
      <w:r>
        <w:rPr>
          <w:rFonts w:ascii="Calibri" w:hAnsi="Calibri"/>
          <w:b/>
          <w:i w:val="0"/>
          <w:color w:val="361233"/>
          <w:sz w:val="21"/>
        </w:rPr>
        <w:t xml:space="preserve">Sasaran: </w:t>
      </w:r>
      <w:r>
        <w:rPr>
          <w:rFonts w:ascii="Calibri" w:hAnsi="Calibri"/>
          <w:b w:val="0"/>
          <w:i w:val="0"/>
          <w:sz w:val="21"/>
        </w:rPr>
        <w:t>Mahasiswa, Dosen &amp; Tendik</w:t>
      </w:r>
    </w:p>
    <w:p>
      <w:pPr>
        <w:spacing w:after="60"/>
      </w:pPr>
      <w:r>
        <w:rPr>
          <w:rFonts w:ascii="Calibri" w:hAnsi="Calibri"/>
          <w:b/>
          <w:i w:val="0"/>
          <w:color w:val="361233"/>
          <w:sz w:val="21"/>
        </w:rPr>
        <w:t xml:space="preserve">Persyaratan: </w:t>
      </w:r>
      <w:r>
        <w:rPr>
          <w:rFonts w:ascii="Calibri" w:hAnsi="Calibri"/>
          <w:b w:val="0"/>
          <w:i w:val="0"/>
          <w:sz w:val="21"/>
        </w:rPr>
        <w:t>Memiliki identitas sivitas Unpad.</w:t>
      </w:r>
    </w:p>
    <w:p>
      <w:pPr>
        <w:spacing w:after="60"/>
      </w:pPr>
      <w:r>
        <w:rPr>
          <w:rFonts w:ascii="Calibri" w:hAnsi="Calibri"/>
          <w:b/>
          <w:i w:val="0"/>
          <w:color w:val="361233"/>
          <w:sz w:val="21"/>
        </w:rPr>
        <w:t xml:space="preserve">Dokumen: </w:t>
      </w:r>
      <w:r>
        <w:rPr>
          <w:rFonts w:ascii="Calibri" w:hAnsi="Calibri"/>
          <w:b w:val="0"/>
          <w:i w:val="0"/>
          <w:sz w:val="21"/>
        </w:rPr>
        <w:t>NPM/NIP dan identitas pendukung.</w:t>
      </w:r>
    </w:p>
    <w:p>
      <w:pPr>
        <w:pStyle w:val="Heading3"/>
      </w:pPr>
      <w:r>
        <w:t>Prosedur</w:t>
      </w:r>
    </w:p>
    <w:p>
      <w:pPr>
        <w:pStyle w:val="ListNumber"/>
      </w:pPr>
      <w:r>
        <w:rPr>
          <w:rFonts w:ascii="Calibri" w:hAnsi="Calibri"/>
          <w:b w:val="0"/>
          <w:i w:val="0"/>
          <w:sz w:val="22"/>
        </w:rPr>
        <w:t>Buka PAuS.</w:t>
      </w:r>
    </w:p>
    <w:p>
      <w:pPr>
        <w:pStyle w:val="ListNumber"/>
      </w:pPr>
      <w:r>
        <w:rPr>
          <w:rFonts w:ascii="Calibri" w:hAnsi="Calibri"/>
          <w:b w:val="0"/>
          <w:i w:val="0"/>
          <w:sz w:val="22"/>
        </w:rPr>
        <w:t>Gunakan fitur pemulihan akun.</w:t>
      </w:r>
    </w:p>
    <w:p>
      <w:pPr>
        <w:pStyle w:val="ListNumber"/>
      </w:pPr>
      <w:r>
        <w:rPr>
          <w:rFonts w:ascii="Calibri" w:hAnsi="Calibri"/>
          <w:b w:val="0"/>
          <w:i w:val="0"/>
          <w:sz w:val="22"/>
        </w:rPr>
        <w:t>Gunakan Support Unpad jika perlu.</w:t>
      </w:r>
    </w:p>
    <w:p>
      <w:pPr>
        <w:spacing w:after="60"/>
      </w:pPr>
      <w:r>
        <w:rPr>
          <w:rFonts w:ascii="Calibri" w:hAnsi="Calibri"/>
          <w:b/>
          <w:i w:val="0"/>
          <w:color w:val="361233"/>
          <w:sz w:val="21"/>
        </w:rPr>
        <w:t xml:space="preserve">CTA: </w:t>
      </w:r>
      <w:r>
        <w:rPr>
          <w:rFonts w:ascii="Calibri" w:hAnsi="Calibri"/>
          <w:b w:val="0"/>
          <w:i w:val="0"/>
          <w:sz w:val="21"/>
        </w:rPr>
        <w:t>Buka PAuS</w:t>
      </w:r>
    </w:p>
    <w:p>
      <w:pPr>
        <w:spacing w:after="60"/>
      </w:pPr>
      <w:r>
        <w:rPr>
          <w:rFonts w:ascii="Calibri" w:hAnsi="Calibri"/>
          <w:b/>
          <w:i w:val="0"/>
          <w:color w:val="361233"/>
          <w:sz w:val="21"/>
        </w:rPr>
        <w:t xml:space="preserve">URL: </w:t>
      </w:r>
      <w:r>
        <w:rPr>
          <w:rFonts w:ascii="Calibri" w:hAnsi="Calibri"/>
          <w:b w:val="0"/>
          <w:i w:val="0"/>
          <w:sz w:val="21"/>
        </w:rPr>
        <w:t>https://paus.unpad.ac.id</w:t>
      </w:r>
    </w:p>
    <w:p>
      <w:pPr>
        <w:spacing w:after="60"/>
      </w:pPr>
      <w:r>
        <w:rPr>
          <w:rFonts w:ascii="Calibri" w:hAnsi="Calibri"/>
          <w:b/>
          <w:i w:val="0"/>
          <w:color w:val="361233"/>
          <w:sz w:val="21"/>
        </w:rPr>
        <w:t xml:space="preserve">Pemilik konten: </w:t>
      </w:r>
      <w:r>
        <w:rPr>
          <w:rFonts w:ascii="Calibri" w:hAnsi="Calibri"/>
          <w:b w:val="0"/>
          <w:i w:val="0"/>
          <w:sz w:val="21"/>
        </w:rPr>
        <w:t>ULT Unpad</w:t>
      </w:r>
    </w:p>
    <w:p>
      <w:pPr>
        <w:spacing w:after="60"/>
      </w:pPr>
      <w:r>
        <w:rPr>
          <w:rFonts w:ascii="Calibri" w:hAnsi="Calibri"/>
          <w:b/>
          <w:i w:val="0"/>
          <w:color w:val="361233"/>
          <w:sz w:val="21"/>
        </w:rPr>
        <w:t xml:space="preserve">Unit penanggung jawab: </w:t>
      </w:r>
      <w:r>
        <w:rPr>
          <w:rFonts w:ascii="Calibri" w:hAnsi="Calibri"/>
          <w:b w:val="0"/>
          <w:i w:val="0"/>
          <w:sz w:val="21"/>
        </w:rPr>
        <w:t>Unit terkait — perlu verifikasi</w:t>
      </w:r>
    </w:p>
    <w:p>
      <w:pPr>
        <w:pStyle w:val="Heading2"/>
      </w:pPr>
      <w:r>
        <w:t>4.3 Informasi Mahasiswa Internasional</w:t>
      </w:r>
    </w:p>
    <w:p>
      <w:pPr>
        <w:spacing w:after="60"/>
      </w:pPr>
      <w:r>
        <w:rPr>
          <w:rFonts w:ascii="Calibri" w:hAnsi="Calibri"/>
          <w:b/>
          <w:i w:val="0"/>
          <w:color w:val="361233"/>
          <w:sz w:val="21"/>
        </w:rPr>
        <w:t xml:space="preserve">Kategori: </w:t>
      </w:r>
      <w:r>
        <w:rPr>
          <w:rFonts w:ascii="Calibri" w:hAnsi="Calibri"/>
          <w:b w:val="0"/>
          <w:i w:val="0"/>
          <w:sz w:val="21"/>
        </w:rPr>
        <w:t>Layanan Internasional</w:t>
      </w:r>
    </w:p>
    <w:p>
      <w:pPr>
        <w:spacing w:after="60"/>
      </w:pPr>
      <w:r>
        <w:rPr>
          <w:rFonts w:ascii="Calibri" w:hAnsi="Calibri"/>
          <w:b/>
          <w:i w:val="0"/>
          <w:color w:val="361233"/>
          <w:sz w:val="21"/>
        </w:rPr>
        <w:t xml:space="preserve">Jenis: </w:t>
      </w:r>
      <w:r>
        <w:rPr>
          <w:rFonts w:ascii="Calibri" w:hAnsi="Calibri"/>
          <w:b w:val="0"/>
          <w:i w:val="0"/>
          <w:sz w:val="21"/>
        </w:rPr>
        <w:t>Daring</w:t>
      </w:r>
    </w:p>
    <w:p>
      <w:pPr>
        <w:spacing w:after="60"/>
      </w:pPr>
      <w:r>
        <w:rPr>
          <w:rFonts w:ascii="Calibri" w:hAnsi="Calibri"/>
          <w:b/>
          <w:i w:val="0"/>
          <w:color w:val="361233"/>
          <w:sz w:val="21"/>
        </w:rPr>
        <w:t xml:space="preserve">Ringkasan: </w:t>
      </w:r>
      <w:r>
        <w:rPr>
          <w:rFonts w:ascii="Calibri" w:hAnsi="Calibri"/>
          <w:b w:val="0"/>
          <w:i w:val="0"/>
          <w:sz w:val="21"/>
        </w:rPr>
        <w:t>Routing informasi exchange, visa, KITAS, dan study permit.</w:t>
      </w:r>
    </w:p>
    <w:p>
      <w:pPr>
        <w:spacing w:after="60"/>
      </w:pPr>
      <w:r>
        <w:rPr>
          <w:rFonts w:ascii="Calibri" w:hAnsi="Calibri"/>
          <w:b/>
          <w:i w:val="0"/>
          <w:color w:val="361233"/>
          <w:sz w:val="21"/>
        </w:rPr>
        <w:t xml:space="preserve">Sasaran: </w:t>
      </w:r>
      <w:r>
        <w:rPr>
          <w:rFonts w:ascii="Calibri" w:hAnsi="Calibri"/>
          <w:b w:val="0"/>
          <w:i w:val="0"/>
          <w:sz w:val="21"/>
        </w:rPr>
        <w:t>Pengguna Internasional</w:t>
      </w:r>
    </w:p>
    <w:p>
      <w:pPr>
        <w:spacing w:after="60"/>
      </w:pPr>
      <w:r>
        <w:rPr>
          <w:rFonts w:ascii="Calibri" w:hAnsi="Calibri"/>
          <w:b/>
          <w:i w:val="0"/>
          <w:color w:val="361233"/>
          <w:sz w:val="21"/>
        </w:rPr>
        <w:t xml:space="preserve">Persyaratan: </w:t>
      </w:r>
      <w:r>
        <w:rPr>
          <w:rFonts w:ascii="Calibri" w:hAnsi="Calibri"/>
          <w:b w:val="0"/>
          <w:i w:val="0"/>
          <w:sz w:val="21"/>
        </w:rPr>
        <w:t>Sesuai program dan status studi.</w:t>
      </w:r>
    </w:p>
    <w:p>
      <w:pPr>
        <w:spacing w:after="60"/>
      </w:pPr>
      <w:r>
        <w:rPr>
          <w:rFonts w:ascii="Calibri" w:hAnsi="Calibri"/>
          <w:b/>
          <w:i w:val="0"/>
          <w:color w:val="361233"/>
          <w:sz w:val="21"/>
        </w:rPr>
        <w:t xml:space="preserve">Dokumen: </w:t>
      </w:r>
      <w:r>
        <w:rPr>
          <w:rFonts w:ascii="Calibri" w:hAnsi="Calibri"/>
          <w:b w:val="0"/>
          <w:i w:val="0"/>
          <w:sz w:val="21"/>
        </w:rPr>
        <w:t>Paspor dan dokumen program.</w:t>
      </w:r>
    </w:p>
    <w:p>
      <w:pPr>
        <w:pStyle w:val="Heading3"/>
      </w:pPr>
      <w:r>
        <w:t>Prosedur</w:t>
      </w:r>
    </w:p>
    <w:p>
      <w:pPr>
        <w:pStyle w:val="ListNumber"/>
      </w:pPr>
      <w:r>
        <w:rPr>
          <w:rFonts w:ascii="Calibri" w:hAnsi="Calibri"/>
          <w:b w:val="0"/>
          <w:i w:val="0"/>
          <w:sz w:val="22"/>
        </w:rPr>
        <w:t>Periksa informasi program.</w:t>
      </w:r>
    </w:p>
    <w:p>
      <w:pPr>
        <w:pStyle w:val="ListNumber"/>
      </w:pPr>
      <w:r>
        <w:rPr>
          <w:rFonts w:ascii="Calibri" w:hAnsi="Calibri"/>
          <w:b w:val="0"/>
          <w:i w:val="0"/>
          <w:sz w:val="22"/>
        </w:rPr>
        <w:t>Siapkan dokumen perjalanan.</w:t>
      </w:r>
    </w:p>
    <w:p>
      <w:pPr>
        <w:pStyle w:val="ListNumber"/>
      </w:pPr>
      <w:r>
        <w:rPr>
          <w:rFonts w:ascii="Calibri" w:hAnsi="Calibri"/>
          <w:b w:val="0"/>
          <w:i w:val="0"/>
          <w:sz w:val="22"/>
        </w:rPr>
        <w:t>Hubungi International Office.</w:t>
      </w:r>
    </w:p>
    <w:p>
      <w:pPr>
        <w:spacing w:after="60"/>
      </w:pPr>
      <w:r>
        <w:rPr>
          <w:rFonts w:ascii="Calibri" w:hAnsi="Calibri"/>
          <w:b/>
          <w:i w:val="0"/>
          <w:color w:val="361233"/>
          <w:sz w:val="21"/>
        </w:rPr>
        <w:t xml:space="preserve">CTA: </w:t>
      </w:r>
      <w:r>
        <w:rPr>
          <w:rFonts w:ascii="Calibri" w:hAnsi="Calibri"/>
          <w:b w:val="0"/>
          <w:i w:val="0"/>
          <w:sz w:val="21"/>
        </w:rPr>
        <w:t>Buka International Office</w:t>
      </w:r>
    </w:p>
    <w:p>
      <w:pPr>
        <w:spacing w:after="60"/>
      </w:pPr>
      <w:r>
        <w:rPr>
          <w:rFonts w:ascii="Calibri" w:hAnsi="Calibri"/>
          <w:b/>
          <w:i w:val="0"/>
          <w:color w:val="361233"/>
          <w:sz w:val="21"/>
        </w:rPr>
        <w:t xml:space="preserve">URL: </w:t>
      </w:r>
      <w:r>
        <w:rPr>
          <w:rFonts w:ascii="Calibri" w:hAnsi="Calibri"/>
          <w:b w:val="0"/>
          <w:i w:val="0"/>
          <w:sz w:val="21"/>
        </w:rPr>
        <w:t>https://international.unpad.ac.id</w:t>
      </w:r>
    </w:p>
    <w:p>
      <w:pPr>
        <w:spacing w:after="60"/>
      </w:pPr>
      <w:r>
        <w:rPr>
          <w:rFonts w:ascii="Calibri" w:hAnsi="Calibri"/>
          <w:b/>
          <w:i w:val="0"/>
          <w:color w:val="361233"/>
          <w:sz w:val="21"/>
        </w:rPr>
        <w:t xml:space="preserve">Pemilik konten: </w:t>
      </w:r>
      <w:r>
        <w:rPr>
          <w:rFonts w:ascii="Calibri" w:hAnsi="Calibri"/>
          <w:b w:val="0"/>
          <w:i w:val="0"/>
          <w:sz w:val="21"/>
        </w:rPr>
        <w:t>ULT Unpad</w:t>
      </w:r>
    </w:p>
    <w:p>
      <w:pPr>
        <w:spacing w:after="60"/>
      </w:pPr>
      <w:r>
        <w:rPr>
          <w:rFonts w:ascii="Calibri" w:hAnsi="Calibri"/>
          <w:b/>
          <w:i w:val="0"/>
          <w:color w:val="361233"/>
          <w:sz w:val="21"/>
        </w:rPr>
        <w:t xml:space="preserve">Unit penanggung jawab: </w:t>
      </w:r>
      <w:r>
        <w:rPr>
          <w:rFonts w:ascii="Calibri" w:hAnsi="Calibri"/>
          <w:b w:val="0"/>
          <w:i w:val="0"/>
          <w:sz w:val="21"/>
        </w:rPr>
        <w:t>Unit terkait — perlu verifikasi</w:t>
      </w:r>
    </w:p>
    <w:p>
      <w:r>
        <w:br w:type="page"/>
      </w:r>
    </w:p>
    <w:p>
      <w:pPr>
        <w:pStyle w:val="Heading1"/>
      </w:pPr>
      <w:r>
        <w:t>5. Artikel</w:t>
      </w:r>
    </w:p>
    <w:p>
      <w:pPr>
        <w:pStyle w:val="Heading2"/>
      </w:pPr>
      <w:r>
        <w:t>5.1 Halaman Daftar Artikel</w:t>
      </w:r>
    </w:p>
    <w:p>
      <w:pPr>
        <w:spacing w:after="40"/>
      </w:pPr>
      <w:r>
        <w:rPr>
          <w:rFonts w:ascii="Calibri" w:hAnsi="Calibri"/>
          <w:b/>
          <w:i w:val="0"/>
          <w:color w:val="D59D16"/>
          <w:sz w:val="17"/>
        </w:rPr>
        <w:t>PENGANTAR</w:t>
      </w:r>
    </w:p>
    <w:p>
      <w:r>
        <w:rPr>
          <w:rFonts w:ascii="Calibri" w:hAnsi="Calibri"/>
          <w:b w:val="0"/>
          <w:i w:val="0"/>
          <w:sz w:val="22"/>
        </w:rPr>
        <w:t>Artikel &amp; informasi</w:t>
      </w:r>
    </w:p>
    <w:p>
      <w:r>
        <w:rPr>
          <w:rFonts w:ascii="Calibri" w:hAnsi="Calibri"/>
          <w:b w:val="0"/>
          <w:i w:val="0"/>
          <w:sz w:val="22"/>
        </w:rPr>
        <w:t>Panduan ringkas untuk kehidupan kampus</w:t>
      </w:r>
    </w:p>
    <w:p>
      <w:r>
        <w:rPr>
          <w:rFonts w:ascii="Calibri" w:hAnsi="Calibri"/>
          <w:b w:val="0"/>
          <w:i w:val="0"/>
          <w:sz w:val="22"/>
        </w:rPr>
        <w:t>Informasi layanan, panduan mahasiswa, aksesibilitas, dan kabar terbaru ULT Unpad.</w:t>
      </w:r>
    </w:p>
    <w:p>
      <w:r>
        <w:rPr>
          <w:rFonts w:ascii="Calibri" w:hAnsi="Calibri"/>
          <w:b w:val="0"/>
          <w:i w:val="0"/>
          <w:sz w:val="22"/>
        </w:rPr>
        <w:t>[DINAMIS/CMS] Kartu menampilkan kategori, judul, ringkasan, tanggal terbit, dan penulis.</w:t>
      </w:r>
    </w:p>
    <w:p>
      <w:r>
        <w:rPr>
          <w:rFonts w:ascii="Calibri" w:hAnsi="Calibri"/>
          <w:b w:val="0"/>
          <w:i w:val="0"/>
          <w:sz w:val="22"/>
        </w:rPr>
        <w:t>[KONDISI KOSONG] Artikel belum tersedia — Admin dapat menambah artikel melalui Filament CMS.</w:t>
      </w:r>
    </w:p>
    <w:p>
      <w:pPr>
        <w:pStyle w:val="Heading2"/>
      </w:pPr>
      <w:r>
        <w:t>5.2 Pola Detail Artikel</w:t>
      </w:r>
    </w:p>
    <w:p>
      <w:pPr>
        <w:pStyle w:val="ListBullet"/>
      </w:pPr>
      <w:r>
        <w:rPr>
          <w:rFonts w:ascii="Calibri" w:hAnsi="Calibri"/>
          <w:b w:val="0"/>
          <w:i w:val="0"/>
          <w:sz w:val="22"/>
        </w:rPr>
        <w:t>Breadcrumb: Beranda / Artikel / {judul}</w:t>
      </w:r>
    </w:p>
    <w:p>
      <w:pPr>
        <w:pStyle w:val="ListBullet"/>
      </w:pPr>
      <w:r>
        <w:rPr>
          <w:rFonts w:ascii="Calibri" w:hAnsi="Calibri"/>
          <w:b w:val="0"/>
          <w:i w:val="0"/>
          <w:sz w:val="22"/>
        </w:rPr>
        <w:t>Kategori</w:t>
      </w:r>
    </w:p>
    <w:p>
      <w:pPr>
        <w:pStyle w:val="ListBullet"/>
      </w:pPr>
      <w:r>
        <w:rPr>
          <w:rFonts w:ascii="Calibri" w:hAnsi="Calibri"/>
          <w:b w:val="0"/>
          <w:i w:val="0"/>
          <w:sz w:val="22"/>
        </w:rPr>
        <w:t>Judul</w:t>
      </w:r>
    </w:p>
    <w:p>
      <w:pPr>
        <w:pStyle w:val="ListBullet"/>
      </w:pPr>
      <w:r>
        <w:rPr>
          <w:rFonts w:ascii="Calibri" w:hAnsi="Calibri"/>
          <w:b w:val="0"/>
          <w:i w:val="0"/>
          <w:sz w:val="22"/>
        </w:rPr>
        <w:t>Ringkasan</w:t>
      </w:r>
    </w:p>
    <w:p>
      <w:pPr>
        <w:pStyle w:val="ListBullet"/>
      </w:pPr>
      <w:r>
        <w:rPr>
          <w:rFonts w:ascii="Calibri" w:hAnsi="Calibri"/>
          <w:b w:val="0"/>
          <w:i w:val="0"/>
          <w:sz w:val="22"/>
        </w:rPr>
        <w:t>Tanggal terbit dan penulis</w:t>
      </w:r>
    </w:p>
    <w:p>
      <w:pPr>
        <w:pStyle w:val="ListBullet"/>
      </w:pPr>
      <w:r>
        <w:rPr>
          <w:rFonts w:ascii="Calibri" w:hAnsi="Calibri"/>
          <w:b w:val="0"/>
          <w:i w:val="0"/>
          <w:sz w:val="22"/>
        </w:rPr>
        <w:t>Isi artikel</w:t>
      </w:r>
    </w:p>
    <w:p>
      <w:pPr>
        <w:pStyle w:val="ListBullet"/>
      </w:pPr>
      <w:r>
        <w:rPr>
          <w:rFonts w:ascii="Calibri" w:hAnsi="Calibri"/>
          <w:b w:val="0"/>
          <w:i w:val="0"/>
          <w:sz w:val="22"/>
        </w:rPr>
        <w:t>Terakhir diperbarui dan pemilik konten</w:t>
      </w:r>
    </w:p>
    <w:p>
      <w:pPr>
        <w:pStyle w:val="Heading2"/>
      </w:pPr>
      <w:r>
        <w:t>5.3 Panduan Cepat Menemukan Layanan Kampus</w:t>
      </w:r>
    </w:p>
    <w:p>
      <w:pPr>
        <w:spacing w:after="60"/>
      </w:pPr>
      <w:r>
        <w:rPr>
          <w:rFonts w:ascii="Calibri" w:hAnsi="Calibri"/>
          <w:b/>
          <w:i w:val="0"/>
          <w:color w:val="361233"/>
          <w:sz w:val="21"/>
        </w:rPr>
        <w:t xml:space="preserve">Kategori: </w:t>
      </w:r>
      <w:r>
        <w:rPr>
          <w:rFonts w:ascii="Calibri" w:hAnsi="Calibri"/>
          <w:b w:val="0"/>
          <w:i w:val="0"/>
          <w:sz w:val="21"/>
        </w:rPr>
        <w:t>Panduan</w:t>
      </w:r>
    </w:p>
    <w:p>
      <w:pPr>
        <w:spacing w:after="60"/>
      </w:pPr>
      <w:r>
        <w:rPr>
          <w:rFonts w:ascii="Calibri" w:hAnsi="Calibri"/>
          <w:b/>
          <w:i w:val="0"/>
          <w:color w:val="361233"/>
          <w:sz w:val="21"/>
        </w:rPr>
        <w:t xml:space="preserve">Ringkasan: </w:t>
      </w:r>
      <w:r>
        <w:rPr>
          <w:rFonts w:ascii="Calibri" w:hAnsi="Calibri"/>
          <w:b w:val="0"/>
          <w:i w:val="0"/>
          <w:sz w:val="21"/>
        </w:rPr>
        <w:t>Mulai dari kebutuhanmu, lalu ikuti satu tindakan utama pada setiap layanan.</w:t>
      </w:r>
    </w:p>
    <w:p>
      <w:pPr>
        <w:spacing w:after="60"/>
      </w:pPr>
      <w:r>
        <w:rPr>
          <w:rFonts w:ascii="Calibri" w:hAnsi="Calibri"/>
          <w:b/>
          <w:i w:val="0"/>
          <w:color w:val="361233"/>
          <w:sz w:val="21"/>
        </w:rPr>
        <w:t xml:space="preserve">Isi: </w:t>
      </w:r>
      <w:r>
        <w:rPr>
          <w:rFonts w:ascii="Calibri" w:hAnsi="Calibri"/>
          <w:b w:val="0"/>
          <w:i w:val="0"/>
          <w:sz w:val="21"/>
        </w:rPr>
        <w:t>Gunakan pencarian, pilih layanan, baca persyaratan, lalu ikuti tombol tindakan menuju kanal resmi.</w:t>
      </w:r>
    </w:p>
    <w:p>
      <w:pPr>
        <w:spacing w:after="60"/>
      </w:pPr>
      <w:r>
        <w:rPr>
          <w:rFonts w:ascii="Calibri" w:hAnsi="Calibri"/>
          <w:b/>
          <w:i w:val="0"/>
          <w:color w:val="361233"/>
          <w:sz w:val="21"/>
        </w:rPr>
        <w:t xml:space="preserve">Penulis: </w:t>
      </w:r>
      <w:r>
        <w:rPr>
          <w:rFonts w:ascii="Calibri" w:hAnsi="Calibri"/>
          <w:b w:val="0"/>
          <w:i w:val="0"/>
          <w:sz w:val="21"/>
        </w:rPr>
        <w:t>Tim ULT Unpad</w:t>
      </w:r>
    </w:p>
    <w:p>
      <w:pPr>
        <w:spacing w:after="60"/>
      </w:pPr>
      <w:r>
        <w:rPr>
          <w:rFonts w:ascii="Calibri" w:hAnsi="Calibri"/>
          <w:b/>
          <w:i w:val="0"/>
          <w:color w:val="361233"/>
          <w:sz w:val="21"/>
        </w:rPr>
        <w:t xml:space="preserve">Pemilik konten: </w:t>
      </w:r>
      <w:r>
        <w:rPr>
          <w:rFonts w:ascii="Calibri" w:hAnsi="Calibri"/>
          <w:b w:val="0"/>
          <w:i w:val="0"/>
          <w:sz w:val="21"/>
        </w:rPr>
        <w:t>ULT Unpad</w:t>
      </w:r>
    </w:p>
    <w:p>
      <w:pPr>
        <w:pStyle w:val="Heading2"/>
      </w:pPr>
      <w:r>
        <w:t>5.4 Kampus Inklusif: Mengenal Fasilitas Aksesibilitas</w:t>
      </w:r>
    </w:p>
    <w:p>
      <w:pPr>
        <w:spacing w:after="60"/>
      </w:pPr>
      <w:r>
        <w:rPr>
          <w:rFonts w:ascii="Calibri" w:hAnsi="Calibri"/>
          <w:b/>
          <w:i w:val="0"/>
          <w:color w:val="361233"/>
          <w:sz w:val="21"/>
        </w:rPr>
        <w:t xml:space="preserve">Kategori: </w:t>
      </w:r>
      <w:r>
        <w:rPr>
          <w:rFonts w:ascii="Calibri" w:hAnsi="Calibri"/>
          <w:b w:val="0"/>
          <w:i w:val="0"/>
          <w:sz w:val="21"/>
        </w:rPr>
        <w:t>Aksesibilitas</w:t>
      </w:r>
    </w:p>
    <w:p>
      <w:pPr>
        <w:spacing w:after="60"/>
      </w:pPr>
      <w:r>
        <w:rPr>
          <w:rFonts w:ascii="Calibri" w:hAnsi="Calibri"/>
          <w:b/>
          <w:i w:val="0"/>
          <w:color w:val="361233"/>
          <w:sz w:val="21"/>
        </w:rPr>
        <w:t xml:space="preserve">Ringkasan: </w:t>
      </w:r>
      <w:r>
        <w:rPr>
          <w:rFonts w:ascii="Calibri" w:hAnsi="Calibri"/>
          <w:b w:val="0"/>
          <w:i w:val="0"/>
          <w:sz w:val="21"/>
        </w:rPr>
        <w:t>Kenali dukungan akses dan cara meminta pendampingan sebelum berkunjung.</w:t>
      </w:r>
    </w:p>
    <w:p>
      <w:pPr>
        <w:spacing w:after="60"/>
      </w:pPr>
      <w:r>
        <w:rPr>
          <w:rFonts w:ascii="Calibri" w:hAnsi="Calibri"/>
          <w:b/>
          <w:i w:val="0"/>
          <w:color w:val="361233"/>
          <w:sz w:val="21"/>
        </w:rPr>
        <w:t xml:space="preserve">Isi: </w:t>
      </w:r>
      <w:r>
        <w:rPr>
          <w:rFonts w:ascii="Calibri" w:hAnsi="Calibri"/>
          <w:b w:val="0"/>
          <w:i w:val="0"/>
          <w:sz w:val="21"/>
        </w:rPr>
        <w:t>Hubungi kanal resmi sebelum kunjungan agar kebutuhan akses dapat disiapkan.</w:t>
      </w:r>
    </w:p>
    <w:p>
      <w:pPr>
        <w:spacing w:after="60"/>
      </w:pPr>
      <w:r>
        <w:rPr>
          <w:rFonts w:ascii="Calibri" w:hAnsi="Calibri"/>
          <w:b/>
          <w:i w:val="0"/>
          <w:color w:val="361233"/>
          <w:sz w:val="21"/>
        </w:rPr>
        <w:t xml:space="preserve">Penulis: </w:t>
      </w:r>
      <w:r>
        <w:rPr>
          <w:rFonts w:ascii="Calibri" w:hAnsi="Calibri"/>
          <w:b w:val="0"/>
          <w:i w:val="0"/>
          <w:sz w:val="21"/>
        </w:rPr>
        <w:t>Tim ULT Unpad</w:t>
      </w:r>
    </w:p>
    <w:p>
      <w:pPr>
        <w:spacing w:after="60"/>
      </w:pPr>
      <w:r>
        <w:rPr>
          <w:rFonts w:ascii="Calibri" w:hAnsi="Calibri"/>
          <w:b/>
          <w:i w:val="0"/>
          <w:color w:val="361233"/>
          <w:sz w:val="21"/>
        </w:rPr>
        <w:t xml:space="preserve">Pemilik konten: </w:t>
      </w:r>
      <w:r>
        <w:rPr>
          <w:rFonts w:ascii="Calibri" w:hAnsi="Calibri"/>
          <w:b w:val="0"/>
          <w:i w:val="0"/>
          <w:sz w:val="21"/>
        </w:rPr>
        <w:t>ULT Unpad</w:t>
      </w:r>
    </w:p>
    <w:p>
      <w:pPr>
        <w:pStyle w:val="Heading2"/>
      </w:pPr>
      <w:r>
        <w:t>5.5 Persiapan Administrasi Mahasiswa Baru</w:t>
      </w:r>
    </w:p>
    <w:p>
      <w:pPr>
        <w:spacing w:after="60"/>
      </w:pPr>
      <w:r>
        <w:rPr>
          <w:rFonts w:ascii="Calibri" w:hAnsi="Calibri"/>
          <w:b/>
          <w:i w:val="0"/>
          <w:color w:val="361233"/>
          <w:sz w:val="21"/>
        </w:rPr>
        <w:t xml:space="preserve">Kategori: </w:t>
      </w:r>
      <w:r>
        <w:rPr>
          <w:rFonts w:ascii="Calibri" w:hAnsi="Calibri"/>
          <w:b w:val="0"/>
          <w:i w:val="0"/>
          <w:sz w:val="21"/>
        </w:rPr>
        <w:t>Mahasiswa Baru</w:t>
      </w:r>
    </w:p>
    <w:p>
      <w:pPr>
        <w:spacing w:after="60"/>
      </w:pPr>
      <w:r>
        <w:rPr>
          <w:rFonts w:ascii="Calibri" w:hAnsi="Calibri"/>
          <w:b/>
          <w:i w:val="0"/>
          <w:color w:val="361233"/>
          <w:sz w:val="21"/>
        </w:rPr>
        <w:t xml:space="preserve">Ringkasan: </w:t>
      </w:r>
      <w:r>
        <w:rPr>
          <w:rFonts w:ascii="Calibri" w:hAnsi="Calibri"/>
          <w:b w:val="0"/>
          <w:i w:val="0"/>
          <w:sz w:val="21"/>
        </w:rPr>
        <w:t>Daftar ringkas untuk menyiapkan proses registrasi.</w:t>
      </w:r>
    </w:p>
    <w:p>
      <w:pPr>
        <w:spacing w:after="60"/>
      </w:pPr>
      <w:r>
        <w:rPr>
          <w:rFonts w:ascii="Calibri" w:hAnsi="Calibri"/>
          <w:b/>
          <w:i w:val="0"/>
          <w:color w:val="361233"/>
          <w:sz w:val="21"/>
        </w:rPr>
        <w:t xml:space="preserve">Isi: </w:t>
      </w:r>
      <w:r>
        <w:rPr>
          <w:rFonts w:ascii="Calibri" w:hAnsi="Calibri"/>
          <w:b w:val="0"/>
          <w:i w:val="0"/>
          <w:sz w:val="21"/>
        </w:rPr>
        <w:t>Pastikan data identitas konsisten dan proses dilakukan melalui portal resmi SMUP.</w:t>
      </w:r>
    </w:p>
    <w:p>
      <w:pPr>
        <w:spacing w:after="60"/>
      </w:pPr>
      <w:r>
        <w:rPr>
          <w:rFonts w:ascii="Calibri" w:hAnsi="Calibri"/>
          <w:b/>
          <w:i w:val="0"/>
          <w:color w:val="361233"/>
          <w:sz w:val="21"/>
        </w:rPr>
        <w:t xml:space="preserve">Penulis: </w:t>
      </w:r>
      <w:r>
        <w:rPr>
          <w:rFonts w:ascii="Calibri" w:hAnsi="Calibri"/>
          <w:b w:val="0"/>
          <w:i w:val="0"/>
          <w:sz w:val="21"/>
        </w:rPr>
        <w:t>Tim ULT Unpad</w:t>
      </w:r>
    </w:p>
    <w:p>
      <w:pPr>
        <w:spacing w:after="60"/>
      </w:pPr>
      <w:r>
        <w:rPr>
          <w:rFonts w:ascii="Calibri" w:hAnsi="Calibri"/>
          <w:b/>
          <w:i w:val="0"/>
          <w:color w:val="361233"/>
          <w:sz w:val="21"/>
        </w:rPr>
        <w:t xml:space="preserve">Pemilik konten: </w:t>
      </w:r>
      <w:r>
        <w:rPr>
          <w:rFonts w:ascii="Calibri" w:hAnsi="Calibri"/>
          <w:b w:val="0"/>
          <w:i w:val="0"/>
          <w:sz w:val="21"/>
        </w:rPr>
        <w:t>ULT Unpad</w:t>
      </w:r>
    </w:p>
    <w:p>
      <w:r>
        <w:br w:type="page"/>
      </w:r>
    </w:p>
    <w:p>
      <w:pPr>
        <w:pStyle w:val="Heading1"/>
      </w:pPr>
      <w:r>
        <w:t>6. FAQ</w:t>
      </w:r>
    </w:p>
    <w:p>
      <w:pPr>
        <w:spacing w:after="40"/>
      </w:pPr>
      <w:r>
        <w:rPr>
          <w:rFonts w:ascii="Calibri" w:hAnsi="Calibri"/>
          <w:b/>
          <w:i w:val="0"/>
          <w:color w:val="D59D16"/>
          <w:sz w:val="17"/>
        </w:rPr>
        <w:t>PENGANTAR</w:t>
      </w:r>
    </w:p>
    <w:p>
      <w:r>
        <w:rPr>
          <w:rFonts w:ascii="Calibri" w:hAnsi="Calibri"/>
          <w:b w:val="0"/>
          <w:i w:val="0"/>
          <w:sz w:val="22"/>
        </w:rPr>
        <w:t>Pusat bantuan mandiri</w:t>
      </w:r>
    </w:p>
    <w:p>
      <w:r>
        <w:rPr>
          <w:rFonts w:ascii="Calibri" w:hAnsi="Calibri"/>
          <w:b w:val="0"/>
          <w:i w:val="0"/>
          <w:sz w:val="22"/>
        </w:rPr>
        <w:t>Pertanyaan yang sering diajukan</w:t>
      </w:r>
    </w:p>
    <w:p>
      <w:pPr>
        <w:spacing w:after="60"/>
      </w:pPr>
      <w:r>
        <w:rPr>
          <w:rFonts w:ascii="Calibri" w:hAnsi="Calibri"/>
          <w:b/>
          <w:i w:val="0"/>
          <w:color w:val="361233"/>
          <w:sz w:val="21"/>
        </w:rPr>
        <w:t xml:space="preserve">Placeholder: </w:t>
      </w:r>
      <w:r>
        <w:rPr>
          <w:rFonts w:ascii="Calibri" w:hAnsi="Calibri"/>
          <w:b w:val="0"/>
          <w:i w:val="0"/>
          <w:sz w:val="21"/>
        </w:rPr>
        <w:t>Cari pertanyaan...</w:t>
      </w:r>
    </w:p>
    <w:p>
      <w:pPr>
        <w:spacing w:after="60"/>
      </w:pPr>
      <w:r>
        <w:rPr>
          <w:rFonts w:ascii="Calibri" w:hAnsi="Calibri"/>
          <w:b/>
          <w:i w:val="0"/>
          <w:color w:val="361233"/>
          <w:sz w:val="21"/>
        </w:rPr>
        <w:t xml:space="preserve">Tombol: </w:t>
      </w:r>
      <w:r>
        <w:rPr>
          <w:rFonts w:ascii="Calibri" w:hAnsi="Calibri"/>
          <w:b w:val="0"/>
          <w:i w:val="0"/>
          <w:sz w:val="21"/>
        </w:rPr>
        <w:t>Cari FAQ</w:t>
      </w:r>
    </w:p>
    <w:p>
      <w:pPr>
        <w:pStyle w:val="Heading2"/>
      </w:pPr>
      <w:r>
        <w:t>Bagaimana cara menemukan layanan yang tepat?</w:t>
      </w:r>
    </w:p>
    <w:p>
      <w:pPr>
        <w:spacing w:after="60"/>
      </w:pPr>
      <w:r>
        <w:rPr>
          <w:rFonts w:ascii="Calibri" w:hAnsi="Calibri"/>
          <w:b/>
          <w:i w:val="0"/>
          <w:color w:val="361233"/>
          <w:sz w:val="21"/>
        </w:rPr>
        <w:t xml:space="preserve">Kategori: </w:t>
      </w:r>
      <w:r>
        <w:rPr>
          <w:rFonts w:ascii="Calibri" w:hAnsi="Calibri"/>
          <w:b w:val="0"/>
          <w:i w:val="0"/>
          <w:sz w:val="21"/>
        </w:rPr>
        <w:t>Umum</w:t>
      </w:r>
    </w:p>
    <w:p>
      <w:r>
        <w:rPr>
          <w:rFonts w:ascii="Calibri" w:hAnsi="Calibri"/>
          <w:b w:val="0"/>
          <w:i w:val="0"/>
          <w:sz w:val="22"/>
        </w:rPr>
        <w:t>Gunakan pencarian global atau pilih kategori berdasarkan kebutuhan. Setiap layanan memiliki langkah berikutnya yang jelas.</w:t>
      </w:r>
    </w:p>
    <w:p>
      <w:pPr>
        <w:pStyle w:val="Heading2"/>
      </w:pPr>
      <w:r>
        <w:t>Apakah website ULT membuat tiket pengaduan?</w:t>
      </w:r>
    </w:p>
    <w:p>
      <w:pPr>
        <w:spacing w:after="60"/>
      </w:pPr>
      <w:r>
        <w:rPr>
          <w:rFonts w:ascii="Calibri" w:hAnsi="Calibri"/>
          <w:b/>
          <w:i w:val="0"/>
          <w:color w:val="361233"/>
          <w:sz w:val="21"/>
        </w:rPr>
        <w:t xml:space="preserve">Kategori: </w:t>
      </w:r>
      <w:r>
        <w:rPr>
          <w:rFonts w:ascii="Calibri" w:hAnsi="Calibri"/>
          <w:b w:val="0"/>
          <w:i w:val="0"/>
          <w:sz w:val="21"/>
        </w:rPr>
        <w:t>Umum</w:t>
      </w:r>
    </w:p>
    <w:p>
      <w:r>
        <w:rPr>
          <w:rFonts w:ascii="Calibri" w:hAnsi="Calibri"/>
          <w:b w:val="0"/>
          <w:i w:val="0"/>
          <w:sz w:val="22"/>
        </w:rPr>
        <w:t>Tidak. Website ULT adalah portal informasi yang mengarahkan Anda ke sistem atau kanal resmi.</w:t>
      </w:r>
    </w:p>
    <w:p>
      <w:pPr>
        <w:pStyle w:val="Heading2"/>
      </w:pPr>
      <w:r>
        <w:t>Apa yang dilakukan jika tautan eksternal bermasalah?</w:t>
      </w:r>
    </w:p>
    <w:p>
      <w:pPr>
        <w:spacing w:after="60"/>
      </w:pPr>
      <w:r>
        <w:rPr>
          <w:rFonts w:ascii="Calibri" w:hAnsi="Calibri"/>
          <w:b/>
          <w:i w:val="0"/>
          <w:color w:val="361233"/>
          <w:sz w:val="21"/>
        </w:rPr>
        <w:t xml:space="preserve">Kategori: </w:t>
      </w:r>
      <w:r>
        <w:rPr>
          <w:rFonts w:ascii="Calibri" w:hAnsi="Calibri"/>
          <w:b w:val="0"/>
          <w:i w:val="0"/>
          <w:sz w:val="21"/>
        </w:rPr>
        <w:t>Teknis</w:t>
      </w:r>
    </w:p>
    <w:p>
      <w:r>
        <w:rPr>
          <w:rFonts w:ascii="Calibri" w:hAnsi="Calibri"/>
          <w:b w:val="0"/>
          <w:i w:val="0"/>
          <w:sz w:val="22"/>
        </w:rPr>
        <w:t>Buka halaman Kontak untuk kanal alternatif resmi, lalu sampaikan nama layanan dan kendalanya.</w:t>
      </w:r>
    </w:p>
    <w:p>
      <w:pPr>
        <w:pStyle w:val="Heading2"/>
      </w:pPr>
      <w:r>
        <w:t>Bagaimana meminta pendampingan aksesibilitas?</w:t>
      </w:r>
    </w:p>
    <w:p>
      <w:pPr>
        <w:spacing w:after="60"/>
      </w:pPr>
      <w:r>
        <w:rPr>
          <w:rFonts w:ascii="Calibri" w:hAnsi="Calibri"/>
          <w:b/>
          <w:i w:val="0"/>
          <w:color w:val="361233"/>
          <w:sz w:val="21"/>
        </w:rPr>
        <w:t xml:space="preserve">Kategori: </w:t>
      </w:r>
      <w:r>
        <w:rPr>
          <w:rFonts w:ascii="Calibri" w:hAnsi="Calibri"/>
          <w:b w:val="0"/>
          <w:i w:val="0"/>
          <w:sz w:val="21"/>
        </w:rPr>
        <w:t>Aksesibilitas</w:t>
      </w:r>
    </w:p>
    <w:p>
      <w:r>
        <w:rPr>
          <w:rFonts w:ascii="Calibri" w:hAnsi="Calibri"/>
          <w:b w:val="0"/>
          <w:i w:val="0"/>
          <w:sz w:val="22"/>
        </w:rPr>
        <w:t>Buka Layanan Disabilitas lalu hubungi ULT sebelum kunjungan.</w:t>
      </w:r>
    </w:p>
    <w:p>
      <w:r>
        <w:rPr>
          <w:rFonts w:ascii="Calibri" w:hAnsi="Calibri"/>
          <w:b w:val="0"/>
          <w:i w:val="0"/>
          <w:sz w:val="22"/>
        </w:rPr>
        <w:t>[KONDISI KOSONG] Jawaban belum ditemukan — Coba kata kunci lain atau hubungi ULT.</w:t>
      </w:r>
    </w:p>
    <w:p>
      <w:r>
        <w:br w:type="page"/>
      </w:r>
    </w:p>
    <w:p>
      <w:pPr>
        <w:pStyle w:val="Heading1"/>
      </w:pPr>
      <w:r>
        <w:t>7. Kontak</w:t>
      </w:r>
    </w:p>
    <w:p>
      <w:pPr>
        <w:spacing w:after="40"/>
      </w:pPr>
      <w:r>
        <w:rPr>
          <w:rFonts w:ascii="Calibri" w:hAnsi="Calibri"/>
          <w:b/>
          <w:i w:val="0"/>
          <w:color w:val="D59D16"/>
          <w:sz w:val="17"/>
        </w:rPr>
        <w:t>PENGANTAR</w:t>
      </w:r>
    </w:p>
    <w:p>
      <w:r>
        <w:rPr>
          <w:rFonts w:ascii="Calibri" w:hAnsi="Calibri"/>
          <w:b w:val="0"/>
          <w:i w:val="0"/>
          <w:sz w:val="22"/>
        </w:rPr>
        <w:t>Hubungi kami</w:t>
      </w:r>
    </w:p>
    <w:p>
      <w:r>
        <w:rPr>
          <w:rFonts w:ascii="Calibri" w:hAnsi="Calibri"/>
          <w:b w:val="0"/>
          <w:i w:val="0"/>
          <w:sz w:val="22"/>
        </w:rPr>
        <w:t>Kami bantu arahkan ke kanal yang tepat</w:t>
      </w:r>
    </w:p>
    <w:p>
      <w:r>
        <w:rPr>
          <w:rFonts w:ascii="Calibri" w:hAnsi="Calibri"/>
          <w:b w:val="0"/>
          <w:i w:val="0"/>
          <w:sz w:val="22"/>
        </w:rPr>
        <w:t>Sebelum menghubungi, coba cari layanan atau FAQ. Untuk kebutuhan lanjutan gunakan kontak resmi berikut.</w:t>
      </w:r>
    </w:p>
    <w:p>
      <w:pPr>
        <w:pStyle w:val="Heading2"/>
      </w:pPr>
      <w:r>
        <w:t>WhatsApp Admin ULT</w:t>
      </w:r>
    </w:p>
    <w:p>
      <w:pPr>
        <w:spacing w:after="60"/>
      </w:pPr>
      <w:r>
        <w:rPr>
          <w:rFonts w:ascii="Calibri" w:hAnsi="Calibri"/>
          <w:b/>
          <w:i w:val="0"/>
          <w:color w:val="361233"/>
          <w:sz w:val="21"/>
        </w:rPr>
        <w:t xml:space="preserve">Nilai: </w:t>
      </w:r>
      <w:r>
        <w:rPr>
          <w:rFonts w:ascii="Calibri" w:hAnsi="Calibri"/>
          <w:b w:val="0"/>
          <w:i w:val="0"/>
          <w:sz w:val="21"/>
        </w:rPr>
        <w:t>+62 800-0000-0000</w:t>
      </w:r>
    </w:p>
    <w:p>
      <w:pPr>
        <w:spacing w:after="60"/>
      </w:pPr>
      <w:r>
        <w:rPr>
          <w:rFonts w:ascii="Calibri" w:hAnsi="Calibri"/>
          <w:b/>
          <w:i w:val="0"/>
          <w:color w:val="361233"/>
          <w:sz w:val="21"/>
        </w:rPr>
        <w:t xml:space="preserve">URL: </w:t>
      </w:r>
      <w:r>
        <w:rPr>
          <w:rFonts w:ascii="Calibri" w:hAnsi="Calibri"/>
          <w:b w:val="0"/>
          <w:i w:val="0"/>
          <w:sz w:val="21"/>
        </w:rPr>
        <w:t>https://wa.me/6280000000000</w:t>
      </w:r>
    </w:p>
    <w:p>
      <w:r>
        <w:rPr>
          <w:rFonts w:ascii="Calibri" w:hAnsi="Calibri"/>
          <w:b w:val="0"/>
          <w:i w:val="0"/>
          <w:sz w:val="22"/>
        </w:rPr>
        <w:t>[CONTOH/VERIFIKASI] Nomor contoh—ganti dengan nomor resmi melalui Filament.</w:t>
      </w:r>
    </w:p>
    <w:p>
      <w:pPr>
        <w:pStyle w:val="Heading2"/>
      </w:pPr>
      <w:r>
        <w:t>Helpdesk Unpad</w:t>
      </w:r>
    </w:p>
    <w:p>
      <w:pPr>
        <w:spacing w:after="60"/>
      </w:pPr>
      <w:r>
        <w:rPr>
          <w:rFonts w:ascii="Calibri" w:hAnsi="Calibri"/>
          <w:b/>
          <w:i w:val="0"/>
          <w:color w:val="361233"/>
          <w:sz w:val="21"/>
        </w:rPr>
        <w:t xml:space="preserve">Nilai: </w:t>
      </w:r>
      <w:r>
        <w:rPr>
          <w:rFonts w:ascii="Calibri" w:hAnsi="Calibri"/>
          <w:b w:val="0"/>
          <w:i w:val="0"/>
          <w:sz w:val="21"/>
        </w:rPr>
        <w:t>helpdesk.unpad.ac.id</w:t>
      </w:r>
    </w:p>
    <w:p>
      <w:pPr>
        <w:spacing w:after="60"/>
      </w:pPr>
      <w:r>
        <w:rPr>
          <w:rFonts w:ascii="Calibri" w:hAnsi="Calibri"/>
          <w:b/>
          <w:i w:val="0"/>
          <w:color w:val="361233"/>
          <w:sz w:val="21"/>
        </w:rPr>
        <w:t xml:space="preserve">URL: </w:t>
      </w:r>
      <w:r>
        <w:rPr>
          <w:rFonts w:ascii="Calibri" w:hAnsi="Calibri"/>
          <w:b w:val="0"/>
          <w:i w:val="0"/>
          <w:sz w:val="21"/>
        </w:rPr>
        <w:t>https://helpdesk.unpad.ac.id/</w:t>
      </w:r>
    </w:p>
    <w:p>
      <w:r>
        <w:rPr>
          <w:rFonts w:ascii="Calibri" w:hAnsi="Calibri"/>
          <w:b w:val="0"/>
          <w:i w:val="0"/>
          <w:sz w:val="22"/>
        </w:rPr>
        <w:t>Kanal bantuan resmi Universitas Padjadjaran.</w:t>
      </w:r>
    </w:p>
    <w:p>
      <w:pPr>
        <w:pStyle w:val="Heading2"/>
      </w:pPr>
      <w:r>
        <w:t>Instagram ULT Unpad</w:t>
      </w:r>
    </w:p>
    <w:p>
      <w:pPr>
        <w:spacing w:after="60"/>
      </w:pPr>
      <w:r>
        <w:rPr>
          <w:rFonts w:ascii="Calibri" w:hAnsi="Calibri"/>
          <w:b/>
          <w:i w:val="0"/>
          <w:color w:val="361233"/>
          <w:sz w:val="21"/>
        </w:rPr>
        <w:t xml:space="preserve">Nilai: </w:t>
      </w:r>
      <w:r>
        <w:rPr>
          <w:rFonts w:ascii="Calibri" w:hAnsi="Calibri"/>
          <w:b w:val="0"/>
          <w:i w:val="0"/>
          <w:sz w:val="21"/>
        </w:rPr>
        <w:t>@ult_unpad</w:t>
      </w:r>
    </w:p>
    <w:p>
      <w:pPr>
        <w:spacing w:after="60"/>
      </w:pPr>
      <w:r>
        <w:rPr>
          <w:rFonts w:ascii="Calibri" w:hAnsi="Calibri"/>
          <w:b/>
          <w:i w:val="0"/>
          <w:color w:val="361233"/>
          <w:sz w:val="21"/>
        </w:rPr>
        <w:t xml:space="preserve">URL: </w:t>
      </w:r>
      <w:r>
        <w:rPr>
          <w:rFonts w:ascii="Calibri" w:hAnsi="Calibri"/>
          <w:b w:val="0"/>
          <w:i w:val="0"/>
          <w:sz w:val="21"/>
        </w:rPr>
        <w:t>https://www.instagram.com/ult_unpad?igsh=aThjeHo1YmlmcTl6</w:t>
      </w:r>
    </w:p>
    <w:p>
      <w:r>
        <w:rPr>
          <w:rFonts w:ascii="Calibri" w:hAnsi="Calibri"/>
          <w:b w:val="0"/>
          <w:i w:val="0"/>
          <w:sz w:val="22"/>
        </w:rPr>
        <w:t>Ikuti informasi dan aktivitas terbaru ULT Unpad.</w:t>
      </w:r>
    </w:p>
    <w:p>
      <w:pPr>
        <w:pStyle w:val="Heading2"/>
      </w:pPr>
      <w:r>
        <w:t>TikTok ULT Unpad</w:t>
      </w:r>
    </w:p>
    <w:p>
      <w:pPr>
        <w:spacing w:after="60"/>
      </w:pPr>
      <w:r>
        <w:rPr>
          <w:rFonts w:ascii="Calibri" w:hAnsi="Calibri"/>
          <w:b/>
          <w:i w:val="0"/>
          <w:color w:val="361233"/>
          <w:sz w:val="21"/>
        </w:rPr>
        <w:t xml:space="preserve">Nilai: </w:t>
      </w:r>
      <w:r>
        <w:rPr>
          <w:rFonts w:ascii="Calibri" w:hAnsi="Calibri"/>
          <w:b w:val="0"/>
          <w:i w:val="0"/>
          <w:sz w:val="21"/>
        </w:rPr>
        <w:t>@ult_unpad</w:t>
      </w:r>
    </w:p>
    <w:p>
      <w:pPr>
        <w:spacing w:after="60"/>
      </w:pPr>
      <w:r>
        <w:rPr>
          <w:rFonts w:ascii="Calibri" w:hAnsi="Calibri"/>
          <w:b/>
          <w:i w:val="0"/>
          <w:color w:val="361233"/>
          <w:sz w:val="21"/>
        </w:rPr>
        <w:t xml:space="preserve">URL: </w:t>
      </w:r>
      <w:r>
        <w:rPr>
          <w:rFonts w:ascii="Calibri" w:hAnsi="Calibri"/>
          <w:b w:val="0"/>
          <w:i w:val="0"/>
          <w:sz w:val="21"/>
        </w:rPr>
        <w:t>https://www.tiktok.com/@ult_unpad</w:t>
      </w:r>
    </w:p>
    <w:p>
      <w:r>
        <w:rPr>
          <w:rFonts w:ascii="Calibri" w:hAnsi="Calibri"/>
          <w:b w:val="0"/>
          <w:i w:val="0"/>
          <w:sz w:val="22"/>
        </w:rPr>
        <w:t>Temukan konten layanan dan informasi singkat ULT Unpad.</w:t>
      </w:r>
    </w:p>
    <w:p>
      <w:pPr>
        <w:pStyle w:val="Heading2"/>
      </w:pPr>
      <w:r>
        <w:t>Email ULT Unpad</w:t>
      </w:r>
    </w:p>
    <w:p>
      <w:pPr>
        <w:spacing w:after="60"/>
      </w:pPr>
      <w:r>
        <w:rPr>
          <w:rFonts w:ascii="Calibri" w:hAnsi="Calibri"/>
          <w:b/>
          <w:i w:val="0"/>
          <w:color w:val="361233"/>
          <w:sz w:val="21"/>
        </w:rPr>
        <w:t xml:space="preserve">Nilai: </w:t>
      </w:r>
      <w:r>
        <w:rPr>
          <w:rFonts w:ascii="Calibri" w:hAnsi="Calibri"/>
          <w:b w:val="0"/>
          <w:i w:val="0"/>
          <w:sz w:val="21"/>
        </w:rPr>
        <w:t>ult@unpad.ac.id</w:t>
      </w:r>
    </w:p>
    <w:p>
      <w:pPr>
        <w:spacing w:after="60"/>
      </w:pPr>
      <w:r>
        <w:rPr>
          <w:rFonts w:ascii="Calibri" w:hAnsi="Calibri"/>
          <w:b/>
          <w:i w:val="0"/>
          <w:color w:val="361233"/>
          <w:sz w:val="21"/>
        </w:rPr>
        <w:t xml:space="preserve">URL: </w:t>
      </w:r>
      <w:r>
        <w:rPr>
          <w:rFonts w:ascii="Calibri" w:hAnsi="Calibri"/>
          <w:b w:val="0"/>
          <w:i w:val="0"/>
          <w:sz w:val="21"/>
        </w:rPr>
        <w:t>mailto:ult@unpad.ac.id</w:t>
      </w:r>
    </w:p>
    <w:p>
      <w:r>
        <w:rPr>
          <w:rFonts w:ascii="Calibri" w:hAnsi="Calibri"/>
          <w:b w:val="0"/>
          <w:i w:val="0"/>
          <w:sz w:val="22"/>
        </w:rPr>
        <w:t>[CONTOH/VERIFIKASI] Alamat contoh—verifikasi email resmi sebelum publikasi.</w:t>
      </w:r>
    </w:p>
    <w:p>
      <w:pPr>
        <w:pStyle w:val="Heading2"/>
      </w:pPr>
      <w:r>
        <w:t>Kunjungan Langsung</w:t>
      </w:r>
    </w:p>
    <w:p>
      <w:r>
        <w:rPr>
          <w:rFonts w:ascii="Calibri" w:hAnsi="Calibri"/>
          <w:b w:val="0"/>
          <w:i w:val="0"/>
          <w:sz w:val="22"/>
        </w:rPr>
        <w:t>Pastikan membawa persyaratan yang tercantum pada halaman layanan dan periksa jam operasional terbaru.</w:t>
      </w:r>
    </w:p>
    <w:p>
      <w:r>
        <w:rPr>
          <w:rFonts w:ascii="Calibri" w:hAnsi="Calibri"/>
          <w:b w:val="0"/>
          <w:i w:val="0"/>
          <w:sz w:val="22"/>
        </w:rPr>
        <w:t>[KONDISI KOSONG] Kontak resmi belum tersedia — Admin dapat menambahkan WhatsApp, Instagram, TikTok, email, telepon, dan alamat melalui CMS.</w:t>
      </w:r>
    </w:p>
    <w:p>
      <w:r>
        <w:br w:type="page"/>
      </w:r>
    </w:p>
    <w:p>
      <w:pPr>
        <w:pStyle w:val="Heading1"/>
      </w:pPr>
      <w:r>
        <w:t>8. Pencarian</w:t>
      </w:r>
    </w:p>
    <w:p>
      <w:pPr>
        <w:spacing w:after="40"/>
      </w:pPr>
      <w:r>
        <w:rPr>
          <w:rFonts w:ascii="Calibri" w:hAnsi="Calibri"/>
          <w:b/>
          <w:i w:val="0"/>
          <w:color w:val="D59D16"/>
          <w:sz w:val="17"/>
        </w:rPr>
        <w:t>PENGANTAR</w:t>
      </w:r>
    </w:p>
    <w:p>
      <w:r>
        <w:rPr>
          <w:rFonts w:ascii="Calibri" w:hAnsi="Calibri"/>
          <w:b w:val="0"/>
          <w:i w:val="0"/>
          <w:sz w:val="22"/>
        </w:rPr>
        <w:t>Pencarian global</w:t>
      </w:r>
    </w:p>
    <w:p>
      <w:pPr>
        <w:spacing w:after="60"/>
      </w:pPr>
      <w:r>
        <w:rPr>
          <w:rFonts w:ascii="Calibri" w:hAnsi="Calibri"/>
          <w:b/>
          <w:i w:val="0"/>
          <w:color w:val="361233"/>
          <w:sz w:val="21"/>
        </w:rPr>
        <w:t xml:space="preserve">Judul tanpa kata kunci: </w:t>
      </w:r>
      <w:r>
        <w:rPr>
          <w:rFonts w:ascii="Calibri" w:hAnsi="Calibri"/>
          <w:b w:val="0"/>
          <w:i w:val="0"/>
          <w:sz w:val="21"/>
        </w:rPr>
        <w:t>Cari layanan dan informasi</w:t>
      </w:r>
    </w:p>
    <w:p>
      <w:pPr>
        <w:spacing w:after="60"/>
      </w:pPr>
      <w:r>
        <w:rPr>
          <w:rFonts w:ascii="Calibri" w:hAnsi="Calibri"/>
          <w:b/>
          <w:i w:val="0"/>
          <w:color w:val="361233"/>
          <w:sz w:val="21"/>
        </w:rPr>
        <w:t xml:space="preserve">Judul dengan kata kunci: </w:t>
      </w:r>
      <w:r>
        <w:rPr>
          <w:rFonts w:ascii="Calibri" w:hAnsi="Calibri"/>
          <w:b w:val="0"/>
          <w:i w:val="0"/>
          <w:sz w:val="21"/>
        </w:rPr>
        <w:t>Hasil untuk “{kata kunci}”</w:t>
      </w:r>
    </w:p>
    <w:p>
      <w:pPr>
        <w:spacing w:after="60"/>
      </w:pPr>
      <w:r>
        <w:rPr>
          <w:rFonts w:ascii="Calibri" w:hAnsi="Calibri"/>
          <w:b/>
          <w:i w:val="0"/>
          <w:color w:val="361233"/>
          <w:sz w:val="21"/>
        </w:rPr>
        <w:t xml:space="preserve">Placeholder: </w:t>
      </w:r>
      <w:r>
        <w:rPr>
          <w:rFonts w:ascii="Calibri" w:hAnsi="Calibri"/>
          <w:b w:val="0"/>
          <w:i w:val="0"/>
          <w:sz w:val="21"/>
        </w:rPr>
        <w:t>Masukkan minimal 2 karakter</w:t>
      </w:r>
    </w:p>
    <w:p>
      <w:pPr>
        <w:spacing w:after="60"/>
      </w:pPr>
      <w:r>
        <w:rPr>
          <w:rFonts w:ascii="Calibri" w:hAnsi="Calibri"/>
          <w:b/>
          <w:i w:val="0"/>
          <w:color w:val="361233"/>
          <w:sz w:val="21"/>
        </w:rPr>
        <w:t xml:space="preserve">Tombol: </w:t>
      </w:r>
      <w:r>
        <w:rPr>
          <w:rFonts w:ascii="Calibri" w:hAnsi="Calibri"/>
          <w:b w:val="0"/>
          <w:i w:val="0"/>
          <w:sz w:val="21"/>
        </w:rPr>
        <w:t>Cari</w:t>
      </w:r>
    </w:p>
    <w:p>
      <w:r>
        <w:rPr>
          <w:rFonts w:ascii="Calibri" w:hAnsi="Calibri"/>
          <w:b w:val="0"/>
          <w:i w:val="0"/>
          <w:sz w:val="22"/>
        </w:rPr>
        <w:t>Hasil dikelompokkan menjadi Layanan, Artikel, dan FAQ. Setiap kelompok menampilkan jumlah hasil.</w:t>
      </w:r>
    </w:p>
    <w:p>
      <w:r>
        <w:rPr>
          <w:rFonts w:ascii="Calibri" w:hAnsi="Calibri"/>
          <w:b w:val="0"/>
          <w:i w:val="0"/>
          <w:sz w:val="22"/>
        </w:rPr>
        <w:t>[KONDISI KOSONG] Belum ada hasil yang cocok — Coba istilah lain, buka FAQ, atau hubungi ULT.</w:t>
      </w:r>
    </w:p>
    <w:p>
      <w:r>
        <w:br w:type="page"/>
      </w:r>
    </w:p>
    <w:p>
      <w:pPr>
        <w:pStyle w:val="Heading1"/>
      </w:pPr>
      <w:r>
        <w:t>9. Versi Bahasa Inggris</w:t>
      </w:r>
    </w:p>
    <w:p>
      <w:r>
        <w:rPr>
          <w:rFonts w:ascii="Calibri" w:hAnsi="Calibri"/>
          <w:b w:val="0"/>
          <w:i w:val="0"/>
          <w:sz w:val="22"/>
        </w:rPr>
        <w:t>Bagian ini mencatat semua salinan EN yang tersedia pada antarmuka. Konten CMS awal—layanan, artikel, FAQ, portal, dan kontak—masih menggunakan Bahasa Indonesia yang sama pada mode EN.</w:t>
      </w:r>
    </w:p>
    <w:p>
      <w:pPr>
        <w:pStyle w:val="Heading2"/>
      </w:pPr>
      <w:r>
        <w:t>9.1 Global Interface</w:t>
      </w:r>
    </w:p>
    <w:p>
      <w:pPr>
        <w:pStyle w:val="ListBullet"/>
      </w:pPr>
      <w:r>
        <w:rPr>
          <w:rFonts w:ascii="Calibri" w:hAnsi="Calibri"/>
          <w:b w:val="0"/>
          <w:i w:val="0"/>
          <w:sz w:val="22"/>
        </w:rPr>
        <w:t>Skip to main content</w:t>
      </w:r>
    </w:p>
    <w:p>
      <w:pPr>
        <w:pStyle w:val="ListBullet"/>
      </w:pPr>
      <w:r>
        <w:rPr>
          <w:rFonts w:ascii="Calibri" w:hAnsi="Calibri"/>
          <w:b w:val="0"/>
          <w:i w:val="0"/>
          <w:sz w:val="22"/>
        </w:rPr>
        <w:t>Home</w:t>
      </w:r>
    </w:p>
    <w:p>
      <w:pPr>
        <w:pStyle w:val="ListBullet"/>
      </w:pPr>
      <w:r>
        <w:rPr>
          <w:rFonts w:ascii="Calibri" w:hAnsi="Calibri"/>
          <w:b w:val="0"/>
          <w:i w:val="0"/>
          <w:sz w:val="22"/>
        </w:rPr>
        <w:t>ULT Profile</w:t>
      </w:r>
    </w:p>
    <w:p>
      <w:pPr>
        <w:pStyle w:val="ListBullet"/>
      </w:pPr>
      <w:r>
        <w:rPr>
          <w:rFonts w:ascii="Calibri" w:hAnsi="Calibri"/>
          <w:b w:val="0"/>
          <w:i w:val="0"/>
          <w:sz w:val="22"/>
        </w:rPr>
        <w:t>Services</w:t>
      </w:r>
    </w:p>
    <w:p>
      <w:pPr>
        <w:pStyle w:val="ListBullet"/>
      </w:pPr>
      <w:r>
        <w:rPr>
          <w:rFonts w:ascii="Calibri" w:hAnsi="Calibri"/>
          <w:b w:val="0"/>
          <w:i w:val="0"/>
          <w:sz w:val="22"/>
        </w:rPr>
        <w:t>Articles</w:t>
      </w:r>
    </w:p>
    <w:p>
      <w:pPr>
        <w:pStyle w:val="ListBullet"/>
      </w:pPr>
      <w:r>
        <w:rPr>
          <w:rFonts w:ascii="Calibri" w:hAnsi="Calibri"/>
          <w:b w:val="0"/>
          <w:i w:val="0"/>
          <w:sz w:val="22"/>
        </w:rPr>
        <w:t>FAQ</w:t>
      </w:r>
    </w:p>
    <w:p>
      <w:pPr>
        <w:pStyle w:val="ListBullet"/>
      </w:pPr>
      <w:r>
        <w:rPr>
          <w:rFonts w:ascii="Calibri" w:hAnsi="Calibri"/>
          <w:b w:val="0"/>
          <w:i w:val="0"/>
          <w:sz w:val="22"/>
        </w:rPr>
        <w:t>Contact</w:t>
      </w:r>
    </w:p>
    <w:p>
      <w:pPr>
        <w:pStyle w:val="ListBullet"/>
      </w:pPr>
      <w:r>
        <w:rPr>
          <w:rFonts w:ascii="Calibri" w:hAnsi="Calibri"/>
          <w:b w:val="0"/>
          <w:i w:val="0"/>
          <w:sz w:val="22"/>
        </w:rPr>
        <w:t>Open search</w:t>
      </w:r>
    </w:p>
    <w:p>
      <w:pPr>
        <w:pStyle w:val="ListBullet"/>
      </w:pPr>
      <w:r>
        <w:rPr>
          <w:rFonts w:ascii="Calibri" w:hAnsi="Calibri"/>
          <w:b w:val="0"/>
          <w:i w:val="0"/>
          <w:sz w:val="22"/>
        </w:rPr>
        <w:t>Accessibility</w:t>
      </w:r>
    </w:p>
    <w:p>
      <w:pPr>
        <w:pStyle w:val="ListBullet"/>
      </w:pPr>
      <w:r>
        <w:rPr>
          <w:rFonts w:ascii="Calibri" w:hAnsi="Calibri"/>
          <w:b w:val="0"/>
          <w:i w:val="0"/>
          <w:sz w:val="22"/>
        </w:rPr>
        <w:t>Open menu</w:t>
      </w:r>
    </w:p>
    <w:p>
      <w:pPr>
        <w:pStyle w:val="ListBullet"/>
      </w:pPr>
      <w:r>
        <w:rPr>
          <w:rFonts w:ascii="Calibri" w:hAnsi="Calibri"/>
          <w:b w:val="0"/>
          <w:i w:val="0"/>
          <w:sz w:val="22"/>
        </w:rPr>
        <w:t>Language</w:t>
      </w:r>
    </w:p>
    <w:p>
      <w:pPr>
        <w:pStyle w:val="ListBullet"/>
      </w:pPr>
      <w:r>
        <w:rPr>
          <w:rFonts w:ascii="Calibri" w:hAnsi="Calibri"/>
          <w:b w:val="0"/>
          <w:i w:val="0"/>
          <w:sz w:val="22"/>
        </w:rPr>
        <w:t>What are you looking for?</w:t>
      </w:r>
    </w:p>
    <w:p>
      <w:pPr>
        <w:pStyle w:val="ListBullet"/>
      </w:pPr>
      <w:r>
        <w:rPr>
          <w:rFonts w:ascii="Calibri" w:hAnsi="Calibri"/>
          <w:b w:val="0"/>
          <w:i w:val="0"/>
          <w:sz w:val="22"/>
        </w:rPr>
        <w:t>Example: student card, tuition, diploma...</w:t>
      </w:r>
    </w:p>
    <w:p>
      <w:pPr>
        <w:pStyle w:val="ListBullet"/>
      </w:pPr>
      <w:r>
        <w:rPr>
          <w:rFonts w:ascii="Calibri" w:hAnsi="Calibri"/>
          <w:b w:val="0"/>
          <w:i w:val="0"/>
          <w:sz w:val="22"/>
        </w:rPr>
        <w:t>Search</w:t>
      </w:r>
    </w:p>
    <w:p>
      <w:pPr>
        <w:pStyle w:val="Heading2"/>
      </w:pPr>
      <w:r>
        <w:t>9.2 Home</w:t>
      </w:r>
    </w:p>
    <w:p>
      <w:pPr>
        <w:pStyle w:val="ListBullet"/>
      </w:pPr>
      <w:r>
        <w:rPr>
          <w:rFonts w:ascii="Calibri" w:hAnsi="Calibri"/>
          <w:b w:val="0"/>
          <w:i w:val="0"/>
          <w:sz w:val="22"/>
        </w:rPr>
        <w:t>One gateway to Unpad services</w:t>
      </w:r>
    </w:p>
    <w:p>
      <w:pPr>
        <w:pStyle w:val="ListBullet"/>
      </w:pPr>
      <w:r>
        <w:rPr>
          <w:rFonts w:ascii="Calibri" w:hAnsi="Calibri"/>
          <w:b w:val="0"/>
          <w:i w:val="0"/>
          <w:sz w:val="22"/>
        </w:rPr>
        <w:t>Find campus services without the confusion.</w:t>
      </w:r>
    </w:p>
    <w:p>
      <w:pPr>
        <w:pStyle w:val="ListBullet"/>
      </w:pPr>
      <w:r>
        <w:rPr>
          <w:rFonts w:ascii="Calibri" w:hAnsi="Calibri"/>
          <w:b w:val="0"/>
          <w:i w:val="0"/>
          <w:sz w:val="22"/>
        </w:rPr>
        <w:t>From academic needs and new student support to IT and inclusive services—we guide you to the right next step.</w:t>
      </w:r>
    </w:p>
    <w:p>
      <w:pPr>
        <w:pStyle w:val="ListBullet"/>
      </w:pPr>
      <w:r>
        <w:rPr>
          <w:rFonts w:ascii="Calibri" w:hAnsi="Calibri"/>
          <w:b w:val="0"/>
          <w:i w:val="0"/>
          <w:sz w:val="22"/>
        </w:rPr>
        <w:t>Search services, information, or questions...</w:t>
      </w:r>
    </w:p>
    <w:p>
      <w:pPr>
        <w:pStyle w:val="ListBullet"/>
      </w:pPr>
      <w:r>
        <w:rPr>
          <w:rFonts w:ascii="Calibri" w:hAnsi="Calibri"/>
          <w:b w:val="0"/>
          <w:i w:val="0"/>
          <w:sz w:val="22"/>
        </w:rPr>
        <w:t>Search now</w:t>
      </w:r>
    </w:p>
    <w:p>
      <w:pPr>
        <w:pStyle w:val="ListBullet"/>
      </w:pPr>
      <w:r>
        <w:rPr>
          <w:rFonts w:ascii="Calibri" w:hAnsi="Calibri"/>
          <w:b w:val="0"/>
          <w:i w:val="0"/>
          <w:sz w:val="22"/>
        </w:rPr>
        <w:t>Popular:</w:t>
      </w:r>
    </w:p>
    <w:p>
      <w:pPr>
        <w:pStyle w:val="ListBullet"/>
      </w:pPr>
      <w:r>
        <w:rPr>
          <w:rFonts w:ascii="Calibri" w:hAnsi="Calibri"/>
          <w:b w:val="0"/>
          <w:i w:val="0"/>
          <w:sz w:val="22"/>
        </w:rPr>
        <w:t>Start with your needs</w:t>
      </w:r>
    </w:p>
    <w:p>
      <w:pPr>
        <w:pStyle w:val="ListBullet"/>
      </w:pPr>
      <w:r>
        <w:rPr>
          <w:rFonts w:ascii="Calibri" w:hAnsi="Calibri"/>
          <w:b w:val="0"/>
          <w:i w:val="0"/>
          <w:sz w:val="22"/>
        </w:rPr>
        <w:t>I need a service for...</w:t>
      </w:r>
    </w:p>
    <w:p>
      <w:pPr>
        <w:pStyle w:val="ListBullet"/>
      </w:pPr>
      <w:r>
        <w:rPr>
          <w:rFonts w:ascii="Calibri" w:hAnsi="Calibri"/>
          <w:b w:val="0"/>
          <w:i w:val="0"/>
          <w:sz w:val="22"/>
        </w:rPr>
        <w:t>View all services</w:t>
      </w:r>
    </w:p>
    <w:p>
      <w:pPr>
        <w:pStyle w:val="ListBullet"/>
      </w:pPr>
      <w:r>
        <w:rPr>
          <w:rFonts w:ascii="Calibri" w:hAnsi="Calibri"/>
          <w:b w:val="0"/>
          <w:i w:val="0"/>
          <w:sz w:val="22"/>
        </w:rPr>
        <w:t>services available</w:t>
      </w:r>
    </w:p>
    <w:p>
      <w:pPr>
        <w:pStyle w:val="ListBullet"/>
      </w:pPr>
      <w:r>
        <w:rPr>
          <w:rFonts w:ascii="Calibri" w:hAnsi="Calibri"/>
          <w:b w:val="0"/>
          <w:i w:val="0"/>
          <w:sz w:val="22"/>
        </w:rPr>
        <w:t>Featured services</w:t>
      </w:r>
    </w:p>
    <w:p>
      <w:pPr>
        <w:pStyle w:val="ListBullet"/>
      </w:pPr>
      <w:r>
        <w:rPr>
          <w:rFonts w:ascii="Calibri" w:hAnsi="Calibri"/>
          <w:b w:val="0"/>
          <w:i w:val="0"/>
          <w:sz w:val="22"/>
        </w:rPr>
        <w:t>What students need most often</w:t>
      </w:r>
    </w:p>
    <w:p>
      <w:pPr>
        <w:pStyle w:val="ListBullet"/>
      </w:pPr>
      <w:r>
        <w:rPr>
          <w:rFonts w:ascii="Calibri" w:hAnsi="Calibri"/>
          <w:b w:val="0"/>
          <w:i w:val="0"/>
          <w:sz w:val="22"/>
        </w:rPr>
        <w:t>Explore all</w:t>
      </w:r>
    </w:p>
    <w:p>
      <w:pPr>
        <w:pStyle w:val="ListBullet"/>
      </w:pPr>
      <w:r>
        <w:rPr>
          <w:rFonts w:ascii="Calibri" w:hAnsi="Calibri"/>
          <w:b w:val="0"/>
          <w:i w:val="0"/>
          <w:sz w:val="22"/>
        </w:rPr>
        <w:t>Inclusive campus</w:t>
      </w:r>
    </w:p>
    <w:p>
      <w:pPr>
        <w:pStyle w:val="ListBullet"/>
      </w:pPr>
      <w:r>
        <w:rPr>
          <w:rFonts w:ascii="Calibri" w:hAnsi="Calibri"/>
          <w:b w:val="0"/>
          <w:i w:val="0"/>
          <w:sz w:val="22"/>
        </w:rPr>
        <w:t>Services designed to be accessible to everyone</w:t>
      </w:r>
    </w:p>
    <w:p>
      <w:pPr>
        <w:pStyle w:val="ListBullet"/>
      </w:pPr>
      <w:r>
        <w:rPr>
          <w:rFonts w:ascii="Calibri" w:hAnsi="Calibri"/>
          <w:b w:val="0"/>
          <w:i w:val="0"/>
          <w:sz w:val="22"/>
        </w:rPr>
        <w:t>ULT Unpad helps people with disabilities find facility information, online alternatives, and appropriate assistance channels.</w:t>
      </w:r>
    </w:p>
    <w:p>
      <w:pPr>
        <w:pStyle w:val="ListBullet"/>
      </w:pPr>
      <w:r>
        <w:rPr>
          <w:rFonts w:ascii="Calibri" w:hAnsi="Calibri"/>
          <w:b w:val="0"/>
          <w:i w:val="0"/>
          <w:sz w:val="22"/>
        </w:rPr>
        <w:t>Accessible locations and facilities</w:t>
      </w:r>
    </w:p>
    <w:p>
      <w:pPr>
        <w:pStyle w:val="ListBullet"/>
      </w:pPr>
      <w:r>
        <w:rPr>
          <w:rFonts w:ascii="Calibri" w:hAnsi="Calibri"/>
          <w:b w:val="0"/>
          <w:i w:val="0"/>
          <w:sz w:val="22"/>
        </w:rPr>
        <w:t>Online service alternatives</w:t>
      </w:r>
    </w:p>
    <w:p>
      <w:pPr>
        <w:pStyle w:val="ListBullet"/>
      </w:pPr>
      <w:r>
        <w:rPr>
          <w:rFonts w:ascii="Calibri" w:hAnsi="Calibri"/>
          <w:b w:val="0"/>
          <w:i w:val="0"/>
          <w:sz w:val="22"/>
        </w:rPr>
        <w:t>Screen-reader and keyboard friendly content</w:t>
      </w:r>
    </w:p>
    <w:p>
      <w:pPr>
        <w:pStyle w:val="ListBullet"/>
      </w:pPr>
      <w:r>
        <w:rPr>
          <w:rFonts w:ascii="Calibri" w:hAnsi="Calibri"/>
          <w:b w:val="0"/>
          <w:i w:val="0"/>
          <w:sz w:val="22"/>
        </w:rPr>
        <w:t>View disability services</w:t>
      </w:r>
    </w:p>
    <w:p>
      <w:pPr>
        <w:pStyle w:val="ListBullet"/>
      </w:pPr>
      <w:r>
        <w:rPr>
          <w:rFonts w:ascii="Calibri" w:hAnsi="Calibri"/>
          <w:b w:val="0"/>
          <w:i w:val="0"/>
          <w:sz w:val="22"/>
        </w:rPr>
        <w:t>Latest articles</w:t>
      </w:r>
    </w:p>
    <w:p>
      <w:pPr>
        <w:pStyle w:val="ListBullet"/>
      </w:pPr>
      <w:r>
        <w:rPr>
          <w:rFonts w:ascii="Calibri" w:hAnsi="Calibri"/>
          <w:b w:val="0"/>
          <w:i w:val="0"/>
          <w:sz w:val="22"/>
        </w:rPr>
        <w:t>Important information for campus life</w:t>
      </w:r>
    </w:p>
    <w:p>
      <w:pPr>
        <w:pStyle w:val="ListBullet"/>
      </w:pPr>
      <w:r>
        <w:rPr>
          <w:rFonts w:ascii="Calibri" w:hAnsi="Calibri"/>
          <w:b w:val="0"/>
          <w:i w:val="0"/>
          <w:sz w:val="22"/>
        </w:rPr>
        <w:t>View all articles</w:t>
      </w:r>
    </w:p>
    <w:p>
      <w:pPr>
        <w:pStyle w:val="ListBullet"/>
      </w:pPr>
      <w:r>
        <w:rPr>
          <w:rFonts w:ascii="Calibri" w:hAnsi="Calibri"/>
          <w:b w:val="0"/>
          <w:i w:val="0"/>
          <w:sz w:val="22"/>
        </w:rPr>
        <w:t>Quick answers</w:t>
      </w:r>
    </w:p>
    <w:p>
      <w:pPr>
        <w:pStyle w:val="ListBullet"/>
      </w:pPr>
      <w:r>
        <w:rPr>
          <w:rFonts w:ascii="Calibri" w:hAnsi="Calibri"/>
          <w:b w:val="0"/>
          <w:i w:val="0"/>
          <w:sz w:val="22"/>
        </w:rPr>
        <w:t>Frequently asked questions</w:t>
      </w:r>
    </w:p>
    <w:p>
      <w:pPr>
        <w:pStyle w:val="ListBullet"/>
      </w:pPr>
      <w:r>
        <w:rPr>
          <w:rFonts w:ascii="Calibri" w:hAnsi="Calibri"/>
          <w:b w:val="0"/>
          <w:i w:val="0"/>
          <w:sz w:val="22"/>
        </w:rPr>
        <w:t>Still need help? Search again or contact the appropriate official channel.</w:t>
      </w:r>
    </w:p>
    <w:p>
      <w:pPr>
        <w:pStyle w:val="ListBullet"/>
      </w:pPr>
      <w:r>
        <w:rPr>
          <w:rFonts w:ascii="Calibri" w:hAnsi="Calibri"/>
          <w:b w:val="0"/>
          <w:i w:val="0"/>
          <w:sz w:val="22"/>
        </w:rPr>
        <w:t>Read all FAQs</w:t>
      </w:r>
    </w:p>
    <w:p>
      <w:pPr>
        <w:pStyle w:val="ListBullet"/>
      </w:pPr>
      <w:r>
        <w:rPr>
          <w:rFonts w:ascii="Calibri" w:hAnsi="Calibri"/>
          <w:b w:val="0"/>
          <w:i w:val="0"/>
          <w:sz w:val="22"/>
        </w:rPr>
        <w:t>Continue to official systems</w:t>
      </w:r>
    </w:p>
    <w:p>
      <w:pPr>
        <w:pStyle w:val="ListBullet"/>
      </w:pPr>
      <w:r>
        <w:rPr>
          <w:rFonts w:ascii="Calibri" w:hAnsi="Calibri"/>
          <w:b w:val="0"/>
          <w:i w:val="0"/>
          <w:sz w:val="22"/>
        </w:rPr>
        <w:t>Unpad service portals &amp; channels</w:t>
      </w:r>
    </w:p>
    <w:p>
      <w:pPr>
        <w:pStyle w:val="Heading2"/>
      </w:pPr>
      <w:r>
        <w:t>9.3 Profile</w:t>
      </w:r>
    </w:p>
    <w:p>
      <w:pPr>
        <w:pStyle w:val="ListBullet"/>
      </w:pPr>
      <w:r>
        <w:rPr>
          <w:rFonts w:ascii="Calibri" w:hAnsi="Calibri"/>
          <w:b w:val="0"/>
          <w:i w:val="0"/>
          <w:sz w:val="22"/>
        </w:rPr>
        <w:t>About ULT Unpad</w:t>
      </w:r>
    </w:p>
    <w:p>
      <w:pPr>
        <w:pStyle w:val="ListBullet"/>
      </w:pPr>
      <w:r>
        <w:rPr>
          <w:rFonts w:ascii="Calibri" w:hAnsi="Calibri"/>
          <w:b w:val="0"/>
          <w:i w:val="0"/>
          <w:sz w:val="22"/>
        </w:rPr>
        <w:t>A trusted gateway to Unpad services.</w:t>
      </w:r>
    </w:p>
    <w:p>
      <w:pPr>
        <w:pStyle w:val="ListBullet"/>
      </w:pPr>
      <w:r>
        <w:rPr>
          <w:rFonts w:ascii="Calibri" w:hAnsi="Calibri"/>
          <w:b w:val="0"/>
          <w:i w:val="0"/>
          <w:sz w:val="22"/>
        </w:rPr>
        <w:t>Since 2015, ULT Unpad has continued to grow as an integrated, accessible, and user-focused public service gateway.</w:t>
      </w:r>
    </w:p>
    <w:p>
      <w:pPr>
        <w:pStyle w:val="ListBullet"/>
      </w:pPr>
      <w:r>
        <w:rPr>
          <w:rFonts w:ascii="Calibri" w:hAnsi="Calibri"/>
          <w:b w:val="0"/>
          <w:i w:val="0"/>
          <w:sz w:val="22"/>
        </w:rPr>
        <w:t>Established; One Stop Service; Service values</w:t>
      </w:r>
    </w:p>
    <w:p>
      <w:pPr>
        <w:pStyle w:val="ListBullet"/>
      </w:pPr>
      <w:r>
        <w:rPr>
          <w:rFonts w:ascii="Calibri" w:hAnsi="Calibri"/>
          <w:b w:val="0"/>
          <w:i w:val="0"/>
          <w:sz w:val="22"/>
        </w:rPr>
        <w:t>History; Vision &amp; Mission; PASTI; Legal Basis; Our People</w:t>
      </w:r>
    </w:p>
    <w:p>
      <w:pPr>
        <w:pStyle w:val="ListBullet"/>
      </w:pPr>
      <w:r>
        <w:rPr>
          <w:rFonts w:ascii="Calibri" w:hAnsi="Calibri"/>
          <w:b w:val="0"/>
          <w:i w:val="0"/>
          <w:sz w:val="22"/>
        </w:rPr>
        <w:t>Our journey</w:t>
      </w:r>
    </w:p>
    <w:p>
      <w:pPr>
        <w:pStyle w:val="ListBullet"/>
      </w:pPr>
      <w:r>
        <w:rPr>
          <w:rFonts w:ascii="Calibri" w:hAnsi="Calibri"/>
          <w:b w:val="0"/>
          <w:i w:val="0"/>
          <w:sz w:val="22"/>
        </w:rPr>
        <w:t>Growing from one roof into one integrated gateway</w:t>
      </w:r>
    </w:p>
    <w:p>
      <w:pPr>
        <w:pStyle w:val="ListBullet"/>
      </w:pPr>
      <w:r>
        <w:rPr>
          <w:rFonts w:ascii="Calibri" w:hAnsi="Calibri"/>
          <w:b w:val="0"/>
          <w:i w:val="0"/>
          <w:sz w:val="22"/>
        </w:rPr>
        <w:t>ULT Unpad was established in 2015 using a “one roof” service model in a modest room, supported by representatives assigned from different work units.</w:t>
      </w:r>
    </w:p>
    <w:p>
      <w:pPr>
        <w:pStyle w:val="ListBullet"/>
      </w:pPr>
      <w:r>
        <w:rPr>
          <w:rFonts w:ascii="Calibri" w:hAnsi="Calibri"/>
          <w:b w:val="0"/>
          <w:i w:val="0"/>
          <w:sz w:val="22"/>
        </w:rPr>
        <w:t>In line with Unpad’s institutional quality strategy and Continuing Quality Improvement principles, ULT continues to remove service barriers across work units.</w:t>
      </w:r>
    </w:p>
    <w:p>
      <w:pPr>
        <w:pStyle w:val="ListBullet"/>
      </w:pPr>
      <w:r>
        <w:rPr>
          <w:rFonts w:ascii="Calibri" w:hAnsi="Calibri"/>
          <w:b w:val="0"/>
          <w:i w:val="0"/>
          <w:sz w:val="22"/>
        </w:rPr>
        <w:t>One Roof Service — Service representatives from multiple work units served users together in one location.</w:t>
      </w:r>
    </w:p>
    <w:p>
      <w:pPr>
        <w:pStyle w:val="ListBullet"/>
      </w:pPr>
      <w:r>
        <w:rPr>
          <w:rFonts w:ascii="Calibri" w:hAnsi="Calibri"/>
          <w:b w:val="0"/>
          <w:i w:val="0"/>
          <w:sz w:val="22"/>
        </w:rPr>
        <w:t>Transformation into One Stop Service — ULT transformed into an integrated “one stop service”, managing requests from submission through completion in one place.</w:t>
      </w:r>
    </w:p>
    <w:p>
      <w:pPr>
        <w:pStyle w:val="ListBullet"/>
      </w:pPr>
      <w:r>
        <w:rPr>
          <w:rFonts w:ascii="Calibri" w:hAnsi="Calibri"/>
          <w:b w:val="0"/>
          <w:i w:val="0"/>
          <w:sz w:val="22"/>
        </w:rPr>
        <w:t>Hybrid &amp; Inclusive Service — ULT combines in-person and online service while continuing to strengthen disability-friendly access.</w:t>
      </w:r>
    </w:p>
    <w:p>
      <w:pPr>
        <w:pStyle w:val="ListBullet"/>
      </w:pPr>
      <w:r>
        <w:rPr>
          <w:rFonts w:ascii="Calibri" w:hAnsi="Calibri"/>
          <w:b w:val="0"/>
          <w:i w:val="0"/>
          <w:sz w:val="22"/>
        </w:rPr>
        <w:t>Our direction; Vision and mission</w:t>
      </w:r>
    </w:p>
    <w:p>
      <w:pPr>
        <w:pStyle w:val="ListBullet"/>
      </w:pPr>
      <w:r>
        <w:rPr>
          <w:rFonts w:ascii="Calibri" w:hAnsi="Calibri"/>
          <w:b w:val="0"/>
          <w:i w:val="0"/>
          <w:sz w:val="22"/>
        </w:rPr>
        <w:t>Vision — To realize professional, accountable, simple, transparent, and informative public information services at Universitas Padjadjaran, fulfilling the public’s right to information in accordance with applicable laws.</w:t>
      </w:r>
    </w:p>
    <w:p>
      <w:pPr>
        <w:pStyle w:val="ListBullet"/>
      </w:pPr>
      <w:r>
        <w:rPr>
          <w:rFonts w:ascii="Calibri" w:hAnsi="Calibri"/>
          <w:b w:val="0"/>
          <w:i w:val="0"/>
          <w:sz w:val="22"/>
        </w:rPr>
        <w:t>Mission — Provide fast, timely, simple, and high-quality public services.</w:t>
      </w:r>
    </w:p>
    <w:p>
      <w:pPr>
        <w:pStyle w:val="ListBullet"/>
      </w:pPr>
      <w:r>
        <w:rPr>
          <w:rFonts w:ascii="Calibri" w:hAnsi="Calibri"/>
          <w:b w:val="0"/>
          <w:i w:val="0"/>
          <w:sz w:val="22"/>
        </w:rPr>
        <w:t>Mission — Develop effective and efficient technology-based information services.</w:t>
      </w:r>
    </w:p>
    <w:p>
      <w:pPr>
        <w:pStyle w:val="ListBullet"/>
      </w:pPr>
      <w:r>
        <w:rPr>
          <w:rFonts w:ascii="Calibri" w:hAnsi="Calibri"/>
          <w:b w:val="0"/>
          <w:i w:val="0"/>
          <w:sz w:val="22"/>
        </w:rPr>
        <w:t>Mission — Improve governance quality through optimized one-stop public service.</w:t>
      </w:r>
    </w:p>
    <w:p>
      <w:pPr>
        <w:pStyle w:val="ListBullet"/>
      </w:pPr>
      <w:r>
        <w:rPr>
          <w:rFonts w:ascii="Calibri" w:hAnsi="Calibri"/>
          <w:b w:val="0"/>
          <w:i w:val="0"/>
          <w:sz w:val="22"/>
        </w:rPr>
        <w:t>Our motto</w:t>
      </w:r>
    </w:p>
    <w:p>
      <w:pPr>
        <w:pStyle w:val="ListBullet"/>
      </w:pPr>
      <w:r>
        <w:rPr>
          <w:rFonts w:ascii="Calibri" w:hAnsi="Calibri"/>
          <w:b w:val="0"/>
          <w:i w:val="0"/>
          <w:sz w:val="22"/>
        </w:rPr>
        <w:t>Competent, responsive service; Responsible and measurable; Easy-to-understand processes; Clear requirements and procedures; Useful, relevant information.</w:t>
      </w:r>
    </w:p>
    <w:p>
      <w:pPr>
        <w:pStyle w:val="ListBullet"/>
      </w:pPr>
      <w:r>
        <w:rPr>
          <w:rFonts w:ascii="Calibri" w:hAnsi="Calibri"/>
          <w:b w:val="0"/>
          <w:i w:val="0"/>
          <w:sz w:val="22"/>
        </w:rPr>
        <w:t>Accountable service; Legal basis</w:t>
      </w:r>
    </w:p>
    <w:p>
      <w:pPr>
        <w:pStyle w:val="ListBullet"/>
      </w:pPr>
      <w:r>
        <w:rPr>
          <w:rFonts w:ascii="Calibri" w:hAnsi="Calibri"/>
          <w:b w:val="0"/>
          <w:i w:val="0"/>
          <w:sz w:val="22"/>
        </w:rPr>
        <w:t>Unpad established a legal foundation for the formation and management of ULT as part of its commitment to service-user satisfaction.</w:t>
      </w:r>
    </w:p>
    <w:p>
      <w:pPr>
        <w:pStyle w:val="ListBullet"/>
      </w:pPr>
      <w:r>
        <w:rPr>
          <w:rFonts w:ascii="Calibri" w:hAnsi="Calibri"/>
          <w:b w:val="0"/>
          <w:i w:val="0"/>
          <w:sz w:val="22"/>
        </w:rPr>
        <w:t>Service with empathy; Service officers; Prepared to provide excellent service</w:t>
      </w:r>
    </w:p>
    <w:p>
      <w:pPr>
        <w:pStyle w:val="ListBullet"/>
      </w:pPr>
      <w:r>
        <w:rPr>
          <w:rFonts w:ascii="Calibri" w:hAnsi="Calibri"/>
          <w:b w:val="0"/>
          <w:i w:val="0"/>
          <w:sz w:val="22"/>
        </w:rPr>
        <w:t>ULT officers pass a rigorous selection process, including psychological assessment and internships across Universitas Padjadjaran directorates.</w:t>
      </w:r>
    </w:p>
    <w:p>
      <w:pPr>
        <w:pStyle w:val="ListBullet"/>
      </w:pPr>
      <w:r>
        <w:rPr>
          <w:rFonts w:ascii="Calibri" w:hAnsi="Calibri"/>
          <w:b w:val="0"/>
          <w:i w:val="0"/>
          <w:sz w:val="22"/>
        </w:rPr>
        <w:t>They receive service-excellence competencies through regular training, enabling ULT to remain a reliable front line for lecturers, staff, students, and the public.</w:t>
      </w:r>
    </w:p>
    <w:p>
      <w:pPr>
        <w:pStyle w:val="ListBullet"/>
      </w:pPr>
      <w:r>
        <w:rPr>
          <w:rFonts w:ascii="Calibri" w:hAnsi="Calibri"/>
          <w:b w:val="0"/>
          <w:i w:val="0"/>
          <w:sz w:val="22"/>
        </w:rPr>
        <w:t>Contact ULT</w:t>
      </w:r>
    </w:p>
    <w:p>
      <w:pPr>
        <w:pStyle w:val="ListBullet"/>
      </w:pPr>
      <w:r>
        <w:rPr>
          <w:rFonts w:ascii="Calibri" w:hAnsi="Calibri"/>
          <w:b w:val="0"/>
          <w:i w:val="0"/>
          <w:sz w:val="22"/>
        </w:rPr>
        <w:t>Comfortable service area; An inclusive public space; A clear service gateway</w:t>
      </w:r>
    </w:p>
    <w:p>
      <w:pPr>
        <w:pStyle w:val="Heading2"/>
      </w:pPr>
      <w:r>
        <w:t>9.4 Contact</w:t>
      </w:r>
    </w:p>
    <w:p>
      <w:pPr>
        <w:pStyle w:val="ListBullet"/>
      </w:pPr>
      <w:r>
        <w:rPr>
          <w:rFonts w:ascii="Calibri" w:hAnsi="Calibri"/>
          <w:b w:val="0"/>
          <w:i w:val="0"/>
          <w:sz w:val="22"/>
        </w:rPr>
        <w:t>Contact us</w:t>
      </w:r>
    </w:p>
    <w:p>
      <w:pPr>
        <w:pStyle w:val="ListBullet"/>
      </w:pPr>
      <w:r>
        <w:rPr>
          <w:rFonts w:ascii="Calibri" w:hAnsi="Calibri"/>
          <w:b w:val="0"/>
          <w:i w:val="0"/>
          <w:sz w:val="22"/>
        </w:rPr>
        <w:t>We will guide you to the right channel</w:t>
      </w:r>
    </w:p>
    <w:p>
      <w:pPr>
        <w:pStyle w:val="ListBullet"/>
      </w:pPr>
      <w:r>
        <w:rPr>
          <w:rFonts w:ascii="Calibri" w:hAnsi="Calibri"/>
          <w:b w:val="0"/>
          <w:i w:val="0"/>
          <w:sz w:val="22"/>
        </w:rPr>
        <w:t>Search our services or FAQ first, then use one of the official contact channels below.</w:t>
      </w:r>
    </w:p>
    <w:p>
      <w:pPr>
        <w:pStyle w:val="ListBullet"/>
      </w:pPr>
      <w:r>
        <w:rPr>
          <w:rFonts w:ascii="Calibri" w:hAnsi="Calibri"/>
          <w:b w:val="0"/>
          <w:i w:val="0"/>
          <w:sz w:val="22"/>
        </w:rPr>
        <w:t>In-person visit</w:t>
      </w:r>
    </w:p>
    <w:p>
      <w:pPr>
        <w:pStyle w:val="ListBullet"/>
      </w:pPr>
      <w:r>
        <w:rPr>
          <w:rFonts w:ascii="Calibri" w:hAnsi="Calibri"/>
          <w:b w:val="0"/>
          <w:i w:val="0"/>
          <w:sz w:val="22"/>
        </w:rPr>
        <w:t>Bring all required documents and check the latest service hours before visiting.</w:t>
      </w:r>
    </w:p>
    <w:p>
      <w:pPr>
        <w:pStyle w:val="Heading2"/>
      </w:pPr>
      <w:r>
        <w:t>9.5 Accessibility</w:t>
      </w:r>
    </w:p>
    <w:p>
      <w:pPr>
        <w:pStyle w:val="ListBullet"/>
      </w:pPr>
      <w:r>
        <w:rPr>
          <w:rFonts w:ascii="Calibri" w:hAnsi="Calibri"/>
          <w:b w:val="0"/>
          <w:i w:val="0"/>
          <w:sz w:val="22"/>
        </w:rPr>
        <w:t>Accessibility Menu (CTRL+U)</w:t>
      </w:r>
    </w:p>
    <w:p>
      <w:pPr>
        <w:pStyle w:val="ListBullet"/>
      </w:pPr>
      <w:r>
        <w:rPr>
          <w:rFonts w:ascii="Calibri" w:hAnsi="Calibri"/>
          <w:b w:val="0"/>
          <w:i w:val="0"/>
          <w:sz w:val="22"/>
        </w:rPr>
        <w:t>Adjust the website to your needs. Settings are saved automatically.</w:t>
      </w:r>
    </w:p>
    <w:p>
      <w:pPr>
        <w:pStyle w:val="ListBullet"/>
      </w:pPr>
      <w:r>
        <w:rPr>
          <w:rFonts w:ascii="Calibri" w:hAnsi="Calibri"/>
          <w:b w:val="0"/>
          <w:i w:val="0"/>
          <w:sz w:val="22"/>
        </w:rPr>
        <w:t>Increase Text</w:t>
      </w:r>
    </w:p>
    <w:p>
      <w:pPr>
        <w:pStyle w:val="ListBullet"/>
      </w:pPr>
      <w:r>
        <w:rPr>
          <w:rFonts w:ascii="Calibri" w:hAnsi="Calibri"/>
          <w:b w:val="0"/>
          <w:i w:val="0"/>
          <w:sz w:val="22"/>
        </w:rPr>
        <w:t>Decrease Text</w:t>
      </w:r>
    </w:p>
    <w:p>
      <w:pPr>
        <w:pStyle w:val="ListBullet"/>
      </w:pPr>
      <w:r>
        <w:rPr>
          <w:rFonts w:ascii="Calibri" w:hAnsi="Calibri"/>
          <w:b w:val="0"/>
          <w:i w:val="0"/>
          <w:sz w:val="22"/>
        </w:rPr>
        <w:t>High Contrast</w:t>
      </w:r>
    </w:p>
    <w:p>
      <w:pPr>
        <w:pStyle w:val="ListBullet"/>
      </w:pPr>
      <w:r>
        <w:rPr>
          <w:rFonts w:ascii="Calibri" w:hAnsi="Calibri"/>
          <w:b w:val="0"/>
          <w:i w:val="0"/>
          <w:sz w:val="22"/>
        </w:rPr>
        <w:t>Dark Mode</w:t>
      </w:r>
    </w:p>
    <w:p>
      <w:pPr>
        <w:pStyle w:val="ListBullet"/>
      </w:pPr>
      <w:r>
        <w:rPr>
          <w:rFonts w:ascii="Calibri" w:hAnsi="Calibri"/>
          <w:b w:val="0"/>
          <w:i w:val="0"/>
          <w:sz w:val="22"/>
        </w:rPr>
        <w:t>Highlight Links</w:t>
      </w:r>
    </w:p>
    <w:p>
      <w:pPr>
        <w:pStyle w:val="ListBullet"/>
      </w:pPr>
      <w:r>
        <w:rPr>
          <w:rFonts w:ascii="Calibri" w:hAnsi="Calibri"/>
          <w:b w:val="0"/>
          <w:i w:val="0"/>
          <w:sz w:val="22"/>
        </w:rPr>
        <w:t>Text Spacing</w:t>
      </w:r>
    </w:p>
    <w:p>
      <w:pPr>
        <w:pStyle w:val="ListBullet"/>
      </w:pPr>
      <w:r>
        <w:rPr>
          <w:rFonts w:ascii="Calibri" w:hAnsi="Calibri"/>
          <w:b w:val="0"/>
          <w:i w:val="0"/>
          <w:sz w:val="22"/>
        </w:rPr>
        <w:t>Pause Animation</w:t>
      </w:r>
    </w:p>
    <w:p>
      <w:pPr>
        <w:pStyle w:val="ListBullet"/>
      </w:pPr>
      <w:r>
        <w:rPr>
          <w:rFonts w:ascii="Calibri" w:hAnsi="Calibri"/>
          <w:b w:val="0"/>
          <w:i w:val="0"/>
          <w:sz w:val="22"/>
        </w:rPr>
        <w:t>Hide Images</w:t>
      </w:r>
    </w:p>
    <w:p>
      <w:pPr>
        <w:pStyle w:val="ListBullet"/>
      </w:pPr>
      <w:r>
        <w:rPr>
          <w:rFonts w:ascii="Calibri" w:hAnsi="Calibri"/>
          <w:b w:val="0"/>
          <w:i w:val="0"/>
          <w:sz w:val="22"/>
        </w:rPr>
        <w:t>Dyslexia Friendly</w:t>
      </w:r>
    </w:p>
    <w:p>
      <w:pPr>
        <w:pStyle w:val="ListBullet"/>
      </w:pPr>
      <w:r>
        <w:rPr>
          <w:rFonts w:ascii="Calibri" w:hAnsi="Calibri"/>
          <w:b w:val="0"/>
          <w:i w:val="0"/>
          <w:sz w:val="22"/>
        </w:rPr>
        <w:t>Large Cursor</w:t>
      </w:r>
    </w:p>
    <w:p>
      <w:pPr>
        <w:pStyle w:val="ListBullet"/>
      </w:pPr>
      <w:r>
        <w:rPr>
          <w:rFonts w:ascii="Calibri" w:hAnsi="Calibri"/>
          <w:b w:val="0"/>
          <w:i w:val="0"/>
          <w:sz w:val="22"/>
        </w:rPr>
        <w:t>Line Height</w:t>
      </w:r>
    </w:p>
    <w:p>
      <w:pPr>
        <w:pStyle w:val="ListBullet"/>
      </w:pPr>
      <w:r>
        <w:rPr>
          <w:rFonts w:ascii="Calibri" w:hAnsi="Calibri"/>
          <w:b w:val="0"/>
          <w:i w:val="0"/>
          <w:sz w:val="22"/>
        </w:rPr>
        <w:t>Text Alignment</w:t>
      </w:r>
    </w:p>
    <w:p>
      <w:pPr>
        <w:pStyle w:val="ListBullet"/>
      </w:pPr>
      <w:r>
        <w:rPr>
          <w:rFonts w:ascii="Calibri" w:hAnsi="Calibri"/>
          <w:b w:val="0"/>
          <w:i w:val="0"/>
          <w:sz w:val="22"/>
        </w:rPr>
        <w:t>Saturation</w:t>
      </w:r>
    </w:p>
    <w:p>
      <w:pPr>
        <w:pStyle w:val="ListBullet"/>
      </w:pPr>
      <w:r>
        <w:rPr>
          <w:rFonts w:ascii="Calibri" w:hAnsi="Calibri"/>
          <w:b w:val="0"/>
          <w:i w:val="0"/>
          <w:sz w:val="22"/>
        </w:rPr>
        <w:t>Reset All Accessibility Settings</w:t>
      </w:r>
    </w:p>
    <w:p>
      <w:pPr>
        <w:pStyle w:val="ListBullet"/>
      </w:pPr>
      <w:r>
        <w:rPr>
          <w:rFonts w:ascii="Calibri" w:hAnsi="Calibri"/>
          <w:b w:val="0"/>
          <w:i w:val="0"/>
          <w:sz w:val="22"/>
        </w:rPr>
        <w:t>Close accessibility menu</w:t>
      </w:r>
    </w:p>
    <w:p>
      <w:pPr>
        <w:pStyle w:val="Heading2"/>
      </w:pPr>
      <w:r>
        <w:t>9.6 Footer</w:t>
      </w:r>
    </w:p>
    <w:p>
      <w:pPr>
        <w:pStyle w:val="ListBullet"/>
      </w:pPr>
      <w:r>
        <w:rPr>
          <w:rFonts w:ascii="Calibri" w:hAnsi="Calibri"/>
          <w:b w:val="0"/>
          <w:i w:val="0"/>
          <w:sz w:val="22"/>
        </w:rPr>
        <w:t>An information and service-routing portal for the academic community and the public.</w:t>
      </w:r>
    </w:p>
    <w:p>
      <w:pPr>
        <w:pStyle w:val="ListBullet"/>
      </w:pPr>
      <w:r>
        <w:rPr>
          <w:rFonts w:ascii="Calibri" w:hAnsi="Calibri"/>
          <w:b w:val="0"/>
          <w:i w:val="0"/>
          <w:sz w:val="22"/>
        </w:rPr>
        <w:t>Explore</w:t>
      </w:r>
    </w:p>
    <w:p>
      <w:pPr>
        <w:pStyle w:val="ListBullet"/>
      </w:pPr>
      <w:r>
        <w:rPr>
          <w:rFonts w:ascii="Calibri" w:hAnsi="Calibri"/>
          <w:b w:val="0"/>
          <w:i w:val="0"/>
          <w:sz w:val="22"/>
        </w:rPr>
        <w:t>ULT Profile</w:t>
      </w:r>
    </w:p>
    <w:p>
      <w:pPr>
        <w:pStyle w:val="ListBullet"/>
      </w:pPr>
      <w:r>
        <w:rPr>
          <w:rFonts w:ascii="Calibri" w:hAnsi="Calibri"/>
          <w:b w:val="0"/>
          <w:i w:val="0"/>
          <w:sz w:val="22"/>
        </w:rPr>
        <w:t>Service Directory</w:t>
      </w:r>
    </w:p>
    <w:p>
      <w:pPr>
        <w:pStyle w:val="ListBullet"/>
      </w:pPr>
      <w:r>
        <w:rPr>
          <w:rFonts w:ascii="Calibri" w:hAnsi="Calibri"/>
          <w:b w:val="0"/>
          <w:i w:val="0"/>
          <w:sz w:val="22"/>
        </w:rPr>
        <w:t>Articles &amp; Information</w:t>
      </w:r>
    </w:p>
    <w:p>
      <w:pPr>
        <w:pStyle w:val="ListBullet"/>
      </w:pPr>
      <w:r>
        <w:rPr>
          <w:rFonts w:ascii="Calibri" w:hAnsi="Calibri"/>
          <w:b w:val="0"/>
          <w:i w:val="0"/>
          <w:sz w:val="22"/>
        </w:rPr>
        <w:t>Frequently Asked Questions</w:t>
      </w:r>
    </w:p>
    <w:p>
      <w:pPr>
        <w:pStyle w:val="ListBullet"/>
      </w:pPr>
      <w:r>
        <w:rPr>
          <w:rFonts w:ascii="Calibri" w:hAnsi="Calibri"/>
          <w:b w:val="0"/>
          <w:i w:val="0"/>
          <w:sz w:val="22"/>
        </w:rPr>
        <w:t>Main Links</w:t>
      </w:r>
    </w:p>
    <w:p>
      <w:pPr>
        <w:pStyle w:val="ListBullet"/>
      </w:pPr>
      <w:r>
        <w:rPr>
          <w:rFonts w:ascii="Calibri" w:hAnsi="Calibri"/>
          <w:b w:val="0"/>
          <w:i w:val="0"/>
          <w:sz w:val="22"/>
        </w:rPr>
        <w:t>Contact ULT</w:t>
      </w:r>
    </w:p>
    <w:p>
      <w:pPr>
        <w:pStyle w:val="ListBullet"/>
      </w:pPr>
      <w:r>
        <w:rPr>
          <w:rFonts w:ascii="Calibri" w:hAnsi="Calibri"/>
          <w:b w:val="0"/>
          <w:i w:val="0"/>
          <w:sz w:val="22"/>
        </w:rPr>
        <w:t>Location</w:t>
      </w:r>
    </w:p>
    <w:p>
      <w:pPr>
        <w:pStyle w:val="ListBullet"/>
      </w:pPr>
      <w:r>
        <w:rPr>
          <w:rFonts w:ascii="Calibri" w:hAnsi="Calibri"/>
          <w:b w:val="0"/>
          <w:i w:val="0"/>
          <w:sz w:val="22"/>
        </w:rPr>
        <w:t>Contact information must be verified by an administrator before production.</w:t>
      </w:r>
    </w:p>
    <w:p>
      <w:pPr>
        <w:pStyle w:val="ListBullet"/>
      </w:pPr>
      <w:r>
        <w:rPr>
          <w:rFonts w:ascii="Calibri" w:hAnsi="Calibri"/>
          <w:b w:val="0"/>
          <w:i w:val="0"/>
          <w:sz w:val="22"/>
        </w:rPr>
        <w:t>Admin Login</w:t>
      </w:r>
    </w:p>
    <w:p>
      <w:r>
        <w:br w:type="page"/>
      </w:r>
    </w:p>
    <w:p>
      <w:pPr>
        <w:pStyle w:val="Heading1"/>
      </w:pPr>
      <w:r>
        <w:t>10. Checklist Pemeriksaan Copywriting</w:t>
      </w:r>
    </w:p>
    <w:p>
      <w:pPr>
        <w:pStyle w:val="ListBullet"/>
      </w:pPr>
      <w:r>
        <w:rPr>
          <w:rFonts w:ascii="Calibri" w:hAnsi="Calibri"/>
          <w:b w:val="0"/>
          <w:i w:val="0"/>
          <w:sz w:val="22"/>
        </w:rPr>
        <w:t>Konsistensi istilah: ULT, Unpad, sivitas akademika, pengguna layanan, admin.</w:t>
      </w:r>
    </w:p>
    <w:p>
      <w:pPr>
        <w:pStyle w:val="ListBullet"/>
      </w:pPr>
      <w:r>
        <w:rPr>
          <w:rFonts w:ascii="Calibri" w:hAnsi="Calibri"/>
          <w:b w:val="0"/>
          <w:i w:val="0"/>
          <w:sz w:val="22"/>
        </w:rPr>
        <w:t>Konsistensi kapitalisasi judul, label tombol, dan nama sistem resmi.</w:t>
      </w:r>
    </w:p>
    <w:p>
      <w:pPr>
        <w:pStyle w:val="ListBullet"/>
      </w:pPr>
      <w:r>
        <w:rPr>
          <w:rFonts w:ascii="Calibri" w:hAnsi="Calibri"/>
          <w:b w:val="0"/>
          <w:i w:val="0"/>
          <w:sz w:val="22"/>
        </w:rPr>
        <w:t>Kejelasan sasaran pengguna dan langkah selanjutnya pada setiap layanan.</w:t>
      </w:r>
    </w:p>
    <w:p>
      <w:pPr>
        <w:pStyle w:val="ListBullet"/>
      </w:pPr>
      <w:r>
        <w:rPr>
          <w:rFonts w:ascii="Calibri" w:hAnsi="Calibri"/>
          <w:b w:val="0"/>
          <w:i w:val="0"/>
          <w:sz w:val="22"/>
        </w:rPr>
        <w:t>Verifikasi semua klaim kelembagaan, tanggal, dasar hukum, dan istilah PASTI.</w:t>
      </w:r>
    </w:p>
    <w:p>
      <w:pPr>
        <w:pStyle w:val="ListBullet"/>
      </w:pPr>
      <w:r>
        <w:rPr>
          <w:rFonts w:ascii="Calibri" w:hAnsi="Calibri"/>
          <w:b w:val="0"/>
          <w:i w:val="0"/>
          <w:sz w:val="22"/>
        </w:rPr>
        <w:t>Verifikasi nomor WhatsApp, alamat email, alamat lokasi, jam operasional, dan unit penanggung jawab.</w:t>
      </w:r>
    </w:p>
    <w:p>
      <w:pPr>
        <w:pStyle w:val="ListBullet"/>
      </w:pPr>
      <w:r>
        <w:rPr>
          <w:rFonts w:ascii="Calibri" w:hAnsi="Calibri"/>
          <w:b w:val="0"/>
          <w:i w:val="0"/>
          <w:sz w:val="22"/>
        </w:rPr>
        <w:t>Periksa penggunaan bahasa campuran: hybrid, routing, exchange, study permit, assessment/asesmen.</w:t>
      </w:r>
    </w:p>
    <w:p>
      <w:pPr>
        <w:pStyle w:val="ListBullet"/>
      </w:pPr>
      <w:r>
        <w:rPr>
          <w:rFonts w:ascii="Calibri" w:hAnsi="Calibri"/>
          <w:b w:val="0"/>
          <w:i w:val="0"/>
          <w:sz w:val="22"/>
        </w:rPr>
        <w:t>Pastikan salinan EN bukan hanya antarmuka, tetapi juga konten CMS bila website akan benar-benar bilingual.</w:t>
      </w:r>
    </w:p>
    <w:p>
      <w:pPr>
        <w:pStyle w:val="ListBullet"/>
      </w:pPr>
      <w:r>
        <w:rPr>
          <w:rFonts w:ascii="Calibri" w:hAnsi="Calibri"/>
          <w:b w:val="0"/>
          <w:i w:val="0"/>
          <w:sz w:val="22"/>
        </w:rPr>
        <w:t>Periksa nada bahasa: formal institusional, tetap mudah dipahami mahasiswa dan masyarakat umum.</w:t>
      </w:r>
    </w:p>
    <w:p>
      <w:pPr>
        <w:pStyle w:val="ListBullet"/>
      </w:pPr>
      <w:r>
        <w:rPr>
          <w:rFonts w:ascii="Calibri" w:hAnsi="Calibri"/>
          <w:b w:val="0"/>
          <w:i w:val="0"/>
          <w:sz w:val="22"/>
        </w:rPr>
        <w:t>Periksa apakah teks kondisi kosong dan pesan bantuan sudah mengarahkan pengguna dengan jelas.</w:t>
      </w:r>
    </w:p>
    <w:p>
      <w:pPr>
        <w:pStyle w:val="ListBullet"/>
      </w:pPr>
      <w:r>
        <w:rPr>
          <w:rFonts w:ascii="Calibri" w:hAnsi="Calibri"/>
          <w:b w:val="0"/>
          <w:i w:val="0"/>
          <w:sz w:val="22"/>
        </w:rPr>
        <w:t>Tandai konten yang perlu persetujuan legal, PPID, atau unit pemilik layanan.</w:t>
      </w:r>
    </w:p>
    <w:sectPr w:rsidR="00FC693F" w:rsidRPr="0006063C" w:rsidSect="00034616">
      <w:headerReference w:type="default" r:id="rId9"/>
      <w:footerReference w:type="default" r:id="rId10"/>
      <w:pgSz w:w="12240" w:h="15840"/>
      <w:pgMar w:top="1152"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F555E"/>
        <w:sz w:val="16"/>
      </w:rPr>
      <w:t>Dokumen pemeriksaan copywriting • 12 Agustus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5F555E"/>
        <w:sz w:val="17"/>
      </w:rPr>
      <w:t>ULT UNPAD  |  INVENTARIS KONTEN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701D6B"/>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701D6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3612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Inventaris Konten Website ULT Unpad</dc:title>
  <dc:subject>Dokumen pemeriksaan copywriting manual</dc:subject>
  <dc:creator>Unit Layanan Terpadu Universitas Padjadjaran</dc:creator>
  <cp:keywords>ULT Unpad, copywriting, website, konten</cp:keywords>
  <dc:description>generated by python-docx</dc:description>
  <cp:lastModifiedBy/>
  <cp:revision>1</cp:revision>
  <dcterms:created xsi:type="dcterms:W3CDTF">2013-12-23T23:15:00Z</dcterms:created>
  <dcterms:modified xsi:type="dcterms:W3CDTF">2013-12-23T23:15:00Z</dcterms:modified>
  <cp:category/>
</cp:coreProperties>
</file>