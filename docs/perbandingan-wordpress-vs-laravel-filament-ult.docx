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D99A00"/>
          <w:sz w:val="20"/>
        </w:rPr>
        <w:t>KAJIAN PERBANDINGAN PLATFORM</w:t>
      </w:r>
    </w:p>
    <w:p>
      <w:pPr>
        <w:spacing w:after="100"/>
      </w:pPr>
      <w:r>
        <w:rPr>
          <w:rFonts w:ascii="Calibri" w:hAnsi="Calibri"/>
          <w:b/>
          <w:color w:val="3B145F"/>
          <w:sz w:val="50"/>
        </w:rPr>
        <w:t>WordPress vs Laravel + Filament</w:t>
      </w:r>
    </w:p>
    <w:p>
      <w:pPr>
        <w:spacing w:after="320"/>
      </w:pPr>
      <w:r>
        <w:rPr>
          <w:rFonts w:ascii="Calibri" w:hAnsi="Calibri"/>
          <w:color w:val="7E22CE"/>
          <w:sz w:val="26"/>
        </w:rPr>
        <w:t>Website Unit Layanan Terpadu Universitas Padjadjaran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3F7"/>
          </w:tcPr>
          <w:p>
            <w:r>
              <w:rPr>
                <w:rFonts w:ascii="Calibri" w:hAnsi="Calibri"/>
                <w:b/>
                <w:color w:val="3B145F"/>
              </w:rPr>
              <w:t>Tujuan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color w:val="202124"/>
              </w:rPr>
              <w:t>Mendukung evaluasi migrasi website lama WordPress ke aplikasi Laravel dengan CMS Filament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3F7"/>
          </w:tcPr>
          <w:p>
            <w:r>
              <w:rPr>
                <w:rFonts w:ascii="Calibri" w:hAnsi="Calibri"/>
                <w:b/>
                <w:color w:val="3B145F"/>
              </w:rPr>
              <w:t>Ruang lingkup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color w:val="202124"/>
              </w:rPr>
              <w:t>Frontend, pengalaman pengguna, CRUD/admin, backend, database, keamanan, operasional, dan pengembangan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3F7"/>
          </w:tcPr>
          <w:p>
            <w:r>
              <w:rPr>
                <w:rFonts w:ascii="Calibri" w:hAnsi="Calibri"/>
                <w:b/>
                <w:color w:val="3B145F"/>
              </w:rPr>
              <w:t>Basis kajian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color w:val="202124"/>
              </w:rPr>
              <w:t>Kondisi aplikasi Laravel ULT per Agustus 2026 dan karakteristik umum WordPress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3F7"/>
          </w:tcPr>
          <w:p>
            <w:r>
              <w:rPr>
                <w:rFonts w:ascii="Calibri" w:hAnsi="Calibri"/>
                <w:b/>
                <w:color w:val="3B145F"/>
              </w:rPr>
              <w:t>Status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color w:val="202124"/>
              </w:rPr>
              <w:t>Dokumen kerja - perlu divalidasi terhadap konfigurasi WordPress/server lama</w:t>
            </w:r>
          </w:p>
        </w:tc>
      </w:tr>
    </w:tbl>
    <w:p>
      <w:pPr>
        <w:pStyle w:val="Heading1"/>
      </w:pPr>
      <w:r>
        <w:t>Ringkasan eksekutif</w:t>
      </w:r>
    </w:p>
    <w:p>
      <w:r>
        <w:t>WordPress unggul ketika kebutuhan utama adalah menerbitkan konten dengan cepat menggunakan ekosistem tema dan plugin yang matang. Laravel + Filament unggul ketika ULT membutuhkan aplikasi yang lebih terstruktur, alur data khusus, kontrol keamanan yang eksplisit, integrasi sistem, dan kemampuan berkembang melampaui website informasi.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8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E22CE"/>
              </w:rPr>
              <w:t xml:space="preserve">Kesimpulan utama  </w:t>
            </w:r>
            <w:r>
              <w:rPr>
                <w:rFonts w:ascii="Calibri" w:hAnsi="Calibri"/>
                <w:color w:val="202124"/>
              </w:rPr>
              <w:t>Untuk arah ULT sebagai portal layanan publik yang bilingual, aksesibel, memiliki direktori layanan, artikel, analitik internal, dan CMS terkontrol, Laravel + Filament lebih sesuai sebagai fondasi jangka menengah-panjang. Konsekuensinya adalah kebutuhan tim teknis, deployment, monitoring, backup, dan pemeliharaan kode yang lebih disiplin.</w:t>
            </w:r>
          </w:p>
        </w:tc>
      </w:tr>
    </w:tbl>
    <w:p>
      <w:pPr>
        <w:spacing w:after="0"/>
      </w:pPr>
    </w:p>
    <w:p>
      <w:pPr>
        <w:pStyle w:val="Heading2"/>
      </w:pPr>
      <w:r>
        <w:t>Cara membaca dokumen</w:t>
      </w:r>
    </w:p>
    <w:p>
      <w:pPr>
        <w:pStyle w:val="ListBullet"/>
      </w:pPr>
      <w:r>
        <w:t>WordPress berarti platform website lama berbasis WordPress; detail plugin, tema, versi PHP, dan konfigurasi server lama belum diaudit dalam kajian ini.</w:t>
      </w:r>
    </w:p>
    <w:p>
      <w:pPr>
        <w:pStyle w:val="ListBullet"/>
      </w:pPr>
      <w:r>
        <w:t>Laravel + Filament berarti aplikasi baru ULT yang saat ini sudah memiliki frontend bilingual, CMS CRUD, artikel, layanan, FAQ, kontak, tautan cepat, aksesibilitas, dan dashboard trafik internal.</w:t>
      </w:r>
    </w:p>
    <w:p>
      <w:pPr>
        <w:pStyle w:val="ListBullet"/>
      </w:pPr>
      <w:r>
        <w:t>Pernyataan keamanan tidak berarti salah satu platform otomatis aman. Keamanan aktual bergantung pada versi, konfigurasi, kode, kredensial, hosting, backup, dan disiplin operasional.</w:t>
      </w:r>
    </w:p>
    <w:p>
      <w:r>
        <w:br w:type="page"/>
      </w:r>
    </w:p>
    <w:p>
      <w:pPr>
        <w:pStyle w:val="Heading1"/>
      </w:pPr>
      <w:r>
        <w:t>1. Matriks ringkas per kategori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Ind w:w="120" w:type="dxa"/>
      </w:tblPr>
      <w:tblGrid>
        <w:gridCol w:w="1850"/>
        <w:gridCol w:w="2450"/>
        <w:gridCol w:w="3200"/>
        <w:gridCol w:w="1860"/>
      </w:tblGrid>
      <w:tr>
        <w:trPr>
          <w:tblHeader w:val="true"/>
          <w:cantSplit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B145F"/>
          </w:tcPr>
          <w:p>
            <w:r>
              <w:rPr>
                <w:rFonts w:ascii="Calibri" w:hAnsi="Calibri"/>
                <w:b/>
                <w:color w:val="FFFFFF"/>
              </w:rPr>
              <w:t>Kategori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B145F"/>
          </w:tcPr>
          <w:p>
            <w:r>
              <w:rPr>
                <w:rFonts w:ascii="Calibri" w:hAnsi="Calibri"/>
                <w:b/>
                <w:color w:val="FFFFFF"/>
              </w:rPr>
              <w:t>WordPress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B145F"/>
          </w:tcPr>
          <w:p>
            <w:r>
              <w:rPr>
                <w:rFonts w:ascii="Calibri" w:hAnsi="Calibri"/>
                <w:b/>
                <w:color w:val="FFFFFF"/>
              </w:rPr>
              <w:t>Laravel + Filament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B145F"/>
          </w:tcPr>
          <w:p>
            <w:r>
              <w:rPr>
                <w:rFonts w:ascii="Calibri" w:hAnsi="Calibri"/>
                <w:b/>
                <w:color w:val="FFFFFF"/>
              </w:rPr>
              <w:t>Kecenderungan</w:t>
            </w:r>
          </w:p>
        </w:tc>
      </w:tr>
      <w:tr>
        <w:trPr>
          <w:cantSplit/>
        </w:trPr>
        <w:tc>
          <w:tcPr>
            <w:tcW w:type="dxa" w:w="18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Kecepatan peluncuran</w:t>
            </w:r>
          </w:p>
        </w:tc>
        <w:tc>
          <w:tcPr>
            <w:tcW w:type="dxa" w:w="24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Cepat dengan tema/plugin</w:t>
            </w:r>
          </w:p>
        </w:tc>
        <w:tc>
          <w:tcPr>
            <w:tcW w:type="dxa" w:w="32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Lebih lambat di awal; sangat fleksibel setelah fondasi tersedia</w:t>
            </w:r>
          </w:p>
        </w:tc>
        <w:tc>
          <w:tcPr>
            <w:tcW w:type="dxa" w:w="186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WordPress untuk situs sederhana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Tampilan frontend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Mudah melalui page builder, tetapi rawan tidak konsisten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Kontrol penuh dan konsisten; membutuhkan developer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Laravel untuk desain ULT khusus</w:t>
            </w:r>
          </w:p>
        </w:tc>
      </w:tr>
      <w:tr>
        <w:trPr>
          <w:cantSplit/>
        </w:trPr>
        <w:tc>
          <w:tcPr>
            <w:tcW w:type="dxa" w:w="18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CRUD admin</w:t>
            </w:r>
          </w:p>
        </w:tc>
        <w:tc>
          <w:tcPr>
            <w:tcW w:type="dxa" w:w="24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Editor konten matang dan familiar</w:t>
            </w:r>
          </w:p>
        </w:tc>
        <w:tc>
          <w:tcPr>
            <w:tcW w:type="dxa" w:w="32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CRUD domain-spesifik, validasi, role, dan workflow dapat dibentuk</w:t>
            </w:r>
          </w:p>
        </w:tc>
        <w:tc>
          <w:tcPr>
            <w:tcW w:type="dxa" w:w="186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Seimbang, tergantung kebutuhan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Performa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Baik jika ringan dan tercache; plugin dapat membebani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Dapat sangat cepat; perlu optimasi query/cache/deployment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Laravel untuk skala terkontrol</w:t>
            </w:r>
          </w:p>
        </w:tc>
      </w:tr>
      <w:tr>
        <w:trPr>
          <w:cantSplit/>
        </w:trPr>
        <w:tc>
          <w:tcPr>
            <w:tcW w:type="dxa" w:w="18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Integrasi</w:t>
            </w:r>
          </w:p>
        </w:tc>
        <w:tc>
          <w:tcPr>
            <w:tcW w:type="dxa" w:w="24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Banyak plugin siap pakai</w:t>
            </w:r>
          </w:p>
        </w:tc>
        <w:tc>
          <w:tcPr>
            <w:tcW w:type="dxa" w:w="32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API dan integrasi khusus lebih bersih dan teruji</w:t>
            </w:r>
          </w:p>
        </w:tc>
        <w:tc>
          <w:tcPr>
            <w:tcW w:type="dxa" w:w="186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Laravel untuk integrasi khusus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Security surface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Core matang, tetapi plugin/theme memperluas permukaan serangan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Permukaan lebih terkontrol, tetapi tim bertanggung jawab atas implementasi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Laravel jika governance teknis kuat</w:t>
            </w:r>
          </w:p>
        </w:tc>
      </w:tr>
      <w:tr>
        <w:trPr>
          <w:cantSplit/>
        </w:trPr>
        <w:tc>
          <w:tcPr>
            <w:tcW w:type="dxa" w:w="18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Biaya awal</w:t>
            </w:r>
          </w:p>
        </w:tc>
        <w:tc>
          <w:tcPr>
            <w:tcW w:type="dxa" w:w="24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Lebih rendah untuk kebutuhan umum</w:t>
            </w:r>
          </w:p>
        </w:tc>
        <w:tc>
          <w:tcPr>
            <w:tcW w:type="dxa" w:w="32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Lebih tinggi karena pengembangan khusus</w:t>
            </w:r>
          </w:p>
        </w:tc>
        <w:tc>
          <w:tcPr>
            <w:tcW w:type="dxa" w:w="186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WordPress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Biaya jangka panjang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Dapat naik karena plugin premium/konflik/technical debt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Prediktif jika codebase dan DevOps dirawat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Kontekstual</w:t>
            </w:r>
          </w:p>
        </w:tc>
      </w:tr>
      <w:tr>
        <w:trPr>
          <w:cantSplit/>
        </w:trPr>
        <w:tc>
          <w:tcPr>
            <w:tcW w:type="dxa" w:w="18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Kepemilikan data</w:t>
            </w:r>
          </w:p>
        </w:tc>
        <w:tc>
          <w:tcPr>
            <w:tcW w:type="dxa" w:w="245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Database mudah, tetapi struktur plugin bervariasi</w:t>
            </w:r>
          </w:p>
        </w:tc>
        <w:tc>
          <w:tcPr>
            <w:tcW w:type="dxa" w:w="32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Skema eksplisit dan sesuai domain ULT</w:t>
            </w:r>
          </w:p>
        </w:tc>
        <w:tc>
          <w:tcPr>
            <w:tcW w:type="dxa" w:w="186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Laravel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Kemudahan nonteknis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Sangat baik untuk editor umum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Filament mudah, tetapi fitur baru tetap butuh developer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WordPress untuk editorial</w:t>
            </w:r>
          </w:p>
        </w:tc>
      </w:tr>
    </w:tbl>
    <w:p>
      <w:r>
        <w:br w:type="page"/>
      </w:r>
    </w:p>
    <w:p>
      <w:pPr>
        <w:pStyle w:val="Heading1"/>
      </w:pPr>
      <w:r>
        <w:t>2. Tampilan website dan pengalaman frontend</w:t>
      </w:r>
    </w:p>
    <w:p>
      <w:pPr>
        <w:pStyle w:val="Heading3"/>
      </w:pPr>
      <w:r>
        <w:t>WordPress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Tema dan page builder memungkinkan perubahan layout tanpa menulis banyak kode.</w:t>
      </w:r>
    </w:p>
    <w:p>
      <w:pPr>
        <w:pStyle w:val="Pros"/>
      </w:pPr>
      <w:r>
        <w:t>Ekosistem template besar mempersingkat pembuatan landing page, galeri, berita, dan formulir.</w:t>
      </w:r>
    </w:p>
    <w:p>
      <w:pPr>
        <w:pStyle w:val="Pros"/>
      </w:pPr>
      <w:r>
        <w:t>Editor dapat membuat halaman kampanye secara mandiri jika blok dan komponen sudah disiapkan.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Kombinasi tema, plugin, dan page builder dapat menghasilkan CSS/JavaScript berlebih serta desain yang tidak konsisten.</w:t>
      </w:r>
    </w:p>
    <w:p>
      <w:pPr>
        <w:pStyle w:val="Cons"/>
      </w:pPr>
      <w:r>
        <w:t>Kualitas responsif, aksesibilitas, dan performa sangat bergantung pada tema/plugin yang dipilih.</w:t>
      </w:r>
    </w:p>
    <w:p>
      <w:pPr>
        <w:pStyle w:val="Cons"/>
      </w:pPr>
      <w:r>
        <w:t>Perubahan tema atau page builder berpotensi menimbulkan lock-in dan merusak layout lama.</w:t>
      </w:r>
    </w:p>
    <w:p>
      <w:pPr>
        <w:pStyle w:val="Heading3"/>
      </w:pPr>
      <w:r>
        <w:t>Laravel + Filament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Frontend dapat mengikuti identitas visual ULT secara presisi: Poppins, logo, palet warna, komponen layanan, bilingual, dan aksesibilitas.</w:t>
      </w:r>
    </w:p>
    <w:p>
      <w:pPr>
        <w:pStyle w:val="Pros"/>
      </w:pPr>
      <w:r>
        <w:t>Markup, asset loading, SEO metadata, dan perilaku interaktif dapat dikendalikan sampai tingkat kode.</w:t>
      </w:r>
    </w:p>
    <w:p>
      <w:pPr>
        <w:pStyle w:val="Pros"/>
      </w:pPr>
      <w:r>
        <w:t>Komponen yang konsisten memudahkan quality assurance lintas halaman dan perangkat.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Perubahan layout/komponen baru umumnya membutuhkan developer dan proses build/deploy.</w:t>
      </w:r>
    </w:p>
    <w:p>
      <w:pPr>
        <w:pStyle w:val="Cons"/>
      </w:pPr>
      <w:r>
        <w:t>Tidak ada page builder bebas secara bawaan; fleksibilitas editor sengaja dibatasi agar desain tetap konsisten.</w:t>
      </w:r>
    </w:p>
    <w:p>
      <w:pPr>
        <w:pStyle w:val="Cons"/>
      </w:pPr>
      <w:r>
        <w:t>Jika design system tidak terdokumentasi, kode frontend khusus dapat berkembang tidak seragam.</w:t>
      </w:r>
    </w:p>
    <w:p>
      <w:pPr>
        <w:pStyle w:val="Heading2"/>
      </w:pPr>
      <w:r>
        <w:t>Dari POV pengguna umum/mahasiswa</w:t>
      </w:r>
    </w:p>
    <w:p>
      <w:pPr>
        <w:pStyle w:val="ListBullet"/>
      </w:pPr>
      <w:r>
        <w:t>WordPress dapat terasa sangat cepat dan familiar bila tema ringan; sebaliknya dapat terasa berat jika banyak plugin, banner, dan script pihak ketiga.</w:t>
      </w:r>
    </w:p>
    <w:p>
      <w:pPr>
        <w:pStyle w:val="ListBullet"/>
      </w:pPr>
      <w:r>
        <w:t>Laravel ULT dapat memberikan alur yang lebih fokus: cari kebutuhan, baca syarat/prosedur, lalu menuju kanal resmi. Pengalaman ini lebih mudah disesuaikan dengan perjalanan mahasiswa.</w:t>
      </w:r>
    </w:p>
    <w:p>
      <w:pPr>
        <w:pStyle w:val="ListBullet"/>
      </w:pPr>
      <w:r>
        <w:t>Pada kedua platform, kualitas konten, ketepatan tautan, bahasa yang jelas, dan aksesibilitas lebih menentukan kepuasan pengguna daripada nama framework.</w:t>
      </w:r>
    </w:p>
    <w:p>
      <w:pPr>
        <w:pStyle w:val="Heading2"/>
      </w:pPr>
      <w:r>
        <w:t>Gap frontend yang masih dapat dikembangkan</w:t>
      </w:r>
    </w:p>
    <w:p>
      <w:pPr>
        <w:pStyle w:val="ListBullet"/>
      </w:pPr>
      <w:r>
        <w:t>Pengujian aksesibilitas formal WCAG 2.2 AA dengan pengguna disabilitas dan audit screen reader.</w:t>
      </w:r>
    </w:p>
    <w:p>
      <w:pPr>
        <w:pStyle w:val="ListBullet"/>
      </w:pPr>
      <w:r>
        <w:t>Design system terdokumentasi, komponen Storybook/style guide, dan acceptance criteria responsif.</w:t>
      </w:r>
    </w:p>
    <w:p>
      <w:pPr>
        <w:pStyle w:val="ListBullet"/>
      </w:pPr>
      <w:r>
        <w:t>Optimasi gambar otomatis (WebP/AVIF, responsive srcset, CDN) dan Core Web Vitals production.</w:t>
      </w:r>
    </w:p>
    <w:p>
      <w:pPr>
        <w:pStyle w:val="ListBullet"/>
      </w:pPr>
      <w:r>
        <w:t>PWA/offline fallback, notifikasi layanan, personalisasi ringan, dan pencarian dengan typo tolerance/sinonim.</w:t>
      </w:r>
    </w:p>
    <w:p>
      <w:r>
        <w:br w:type="page"/>
      </w:r>
    </w:p>
    <w:p>
      <w:pPr>
        <w:pStyle w:val="Heading1"/>
      </w:pPr>
      <w:r>
        <w:t>3. CRUD, pengelolaan konten, dan POV admin</w:t>
      </w:r>
    </w:p>
    <w:p>
      <w:pPr>
        <w:pStyle w:val="Heading3"/>
      </w:pPr>
      <w:r>
        <w:t>WordPress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Post/page/media library, revision, autosave, preview, scheduling, dan editor blok tersedia secara matang.</w:t>
      </w:r>
    </w:p>
    <w:p>
      <w:pPr>
        <w:pStyle w:val="Pros"/>
      </w:pPr>
      <w:r>
        <w:t>Banyak admin sudah mengenal dashboard WordPress; onboarding editorial relatif singkat.</w:t>
      </w:r>
    </w:p>
    <w:p>
      <w:pPr>
        <w:pStyle w:val="Pros"/>
      </w:pPr>
      <w:r>
        <w:t>Plugin dapat menambah custom post type, form, SEO, workflow, multilingual, dan role dengan cepat.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Semakin banyak plugin CRUD/custom fields, semakin sulit memahami sumber data dan dependensinya.</w:t>
      </w:r>
    </w:p>
    <w:p>
      <w:pPr>
        <w:pStyle w:val="Cons"/>
      </w:pPr>
      <w:r>
        <w:t>Hak akses plugin tidak selalu granular atau konsisten; konflik update dapat memengaruhi admin.</w:t>
      </w:r>
    </w:p>
    <w:p>
      <w:pPr>
        <w:pStyle w:val="Cons"/>
      </w:pPr>
      <w:r>
        <w:t>Konten layanan yang sangat terstruktur sering dipaksa ke post meta sehingga validasi dan pelaporan menjadi rumit.</w:t>
      </w:r>
    </w:p>
    <w:p>
      <w:pPr>
        <w:pStyle w:val="Heading3"/>
      </w:pPr>
      <w:r>
        <w:t>Laravel + Filament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Form admin dapat mengikuti struktur layanan ULT: kategori, syarat, dokumen, prosedur, CTA, jadwal, biaya, owner, SEO, status terbit, serta versi ID/EN.</w:t>
      </w:r>
    </w:p>
    <w:p>
      <w:pPr>
        <w:pStyle w:val="Pros"/>
      </w:pPr>
      <w:r>
        <w:t>Validasi, filter, bulk action, relasi, dan batasan hapus dapat ditetapkan sesuai aturan bisnis.</w:t>
      </w:r>
    </w:p>
    <w:p>
      <w:pPr>
        <w:pStyle w:val="Pros"/>
      </w:pPr>
      <w:r>
        <w:t>Perubahan admin langsung bersumber dari database yang sama dan tampil pada frontend tanpa sinkronisasi manual.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Fitur editorial matang seperti revision diff, approval bertingkat, kalender konten, dan restore mandiri belum otomatis tersedia.</w:t>
      </w:r>
    </w:p>
    <w:p>
      <w:pPr>
        <w:pStyle w:val="Cons"/>
      </w:pPr>
      <w:r>
        <w:t>Perubahan struktur form atau business rule membutuhkan perubahan kode, migration, test, dan deployment.</w:t>
      </w:r>
    </w:p>
    <w:p>
      <w:pPr>
        <w:pStyle w:val="Cons"/>
      </w:pPr>
      <w:r>
        <w:t>Filament harus dijaga kompatibilitasnya dengan Livewire/Laravel; update paket perlu regression test UI.</w:t>
      </w:r>
    </w:p>
    <w:p>
      <w:pPr>
        <w:pStyle w:val="Heading2"/>
      </w:pPr>
      <w:r>
        <w:t>Yang sudah tersedia di aplikasi Laravel ULT</w:t>
      </w:r>
    </w:p>
    <w:p>
      <w:pPr>
        <w:pStyle w:val="ListBullet"/>
      </w:pPr>
      <w:r>
        <w:t>CRUD tambah, lihat, edit, hapus untuk layanan, kategori, artikel, FAQ, kontak, dan tautan cepat.</w:t>
      </w:r>
    </w:p>
    <w:p>
      <w:pPr>
        <w:pStyle w:val="ListBullet"/>
      </w:pPr>
      <w:r>
        <w:t>Konten bilingual Indonesia/English, draft/publish, featured content, metadata SEO, gambar, dan pengurutan.</w:t>
      </w:r>
    </w:p>
    <w:p>
      <w:pPr>
        <w:pStyle w:val="ListBullet"/>
      </w:pPr>
      <w:r>
        <w:t>Dark/light mode admin serta dashboard trafik dan status konten.</w:t>
      </w:r>
    </w:p>
    <w:p>
      <w:pPr>
        <w:pStyle w:val="ListBullet"/>
      </w:pPr>
      <w:r>
        <w:t>Automated test untuk akses admin, CRUD Livewire, bilingual, security, dan pencatatan trafik.</w:t>
      </w:r>
    </w:p>
    <w:p>
      <w:pPr>
        <w:pStyle w:val="Heading2"/>
      </w:pPr>
      <w:r>
        <w:t>Gap admin/CMS yang belum terealisasi penuh</w:t>
      </w:r>
    </w:p>
    <w:p>
      <w:pPr>
        <w:pStyle w:val="ListBullet"/>
      </w:pPr>
      <w:r>
        <w:t>Role terpisah Super Admin, Editor, Reviewer, dan Viewer dengan permission granular per resource.</w:t>
      </w:r>
    </w:p>
    <w:p>
      <w:pPr>
        <w:pStyle w:val="ListBullet"/>
      </w:pPr>
      <w:r>
        <w:t>Workflow maker-checker: draft -&gt; review -&gt; approved -&gt; scheduled -&gt; published, termasuk komentar reviewer.</w:t>
      </w:r>
    </w:p>
    <w:p>
      <w:pPr>
        <w:pStyle w:val="ListBullet"/>
      </w:pPr>
      <w:r>
        <w:t>Version history setiap perubahan, diff, rollback satu klik, dan audit log siapa mengubah apa/kapan.</w:t>
      </w:r>
    </w:p>
    <w:p>
      <w:pPr>
        <w:pStyle w:val="ListBullet"/>
      </w:pPr>
      <w:r>
        <w:t>Media library terpusat dengan alt text wajib, crop/resize, kompresi, hak pakai, dan masa berlaku aset.</w:t>
      </w:r>
    </w:p>
    <w:p>
      <w:pPr>
        <w:pStyle w:val="ListBullet"/>
      </w:pPr>
      <w:r>
        <w:t>Dashboard kualitas konten: konten kedaluwarsa, tautan rusak, terjemahan belum lengkap, owner kosong, dan halaman jarang dikunjungi.</w:t>
      </w:r>
    </w:p>
    <w:p>
      <w:pPr>
        <w:pStyle w:val="ListBullet"/>
      </w:pPr>
      <w:r>
        <w:t>Impersonation yang diaudit, reset password/self-service, 2FA, dan manajemen sesi aktif.</w:t>
      </w:r>
    </w:p>
    <w:p>
      <w:r>
        <w:br w:type="page"/>
      </w:r>
    </w:p>
    <w:p>
      <w:pPr>
        <w:pStyle w:val="Heading1"/>
      </w:pPr>
      <w:r>
        <w:t>4. Backend, arsitektur, API, dan integrasi</w:t>
      </w:r>
    </w:p>
    <w:p>
      <w:pPr>
        <w:pStyle w:val="Heading3"/>
      </w:pPr>
      <w:r>
        <w:t>WordPress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REST API, hooks, cron, user management, media, taxonomy, dan editorial tersedia dari core.</w:t>
      </w:r>
    </w:p>
    <w:p>
      <w:pPr>
        <w:pStyle w:val="Pros"/>
      </w:pPr>
      <w:r>
        <w:t>Plugin untuk analytics, form, email, SSO, cache, SEO, backup, dan security sangat banyak.</w:t>
      </w:r>
    </w:p>
    <w:p>
      <w:pPr>
        <w:pStyle w:val="Pros"/>
      </w:pPr>
      <w:r>
        <w:t>Cocok untuk tim yang mengutamakan konfigurasi daripada membangun sistem khusus.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Arsitektur dapat menjadi sulit diprediksi ketika banyak plugin mengubah lifecycle request dan database.</w:t>
      </w:r>
    </w:p>
    <w:p>
      <w:pPr>
        <w:pStyle w:val="Cons"/>
      </w:pPr>
      <w:r>
        <w:t>Kualitas kode serta pemeliharaan plugin bervariasi; plugin yang ditinggalkan menjadi risiko.</w:t>
      </w:r>
    </w:p>
    <w:p>
      <w:pPr>
        <w:pStyle w:val="Cons"/>
      </w:pPr>
      <w:r>
        <w:t>Integrasi kompleks sering tersebar di plugin, functions.php, webhook, dan konfigurasi dashboard.</w:t>
      </w:r>
    </w:p>
    <w:p>
      <w:pPr>
        <w:pStyle w:val="Heading3"/>
      </w:pPr>
      <w:r>
        <w:t>Laravel + Filament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Separation of concerns, routing, middleware, validation, ORM, queue, event, cache, scheduler, dan testing mendukung aplikasi domain-spesifik.</w:t>
      </w:r>
    </w:p>
    <w:p>
      <w:pPr>
        <w:pStyle w:val="Pros"/>
      </w:pPr>
      <w:r>
        <w:t>Integrasi PAuS/SSO, helpdesk, API kampus, notifikasi, atau data warehouse dapat dibuat sebagai service yang eksplisit dan teruji.</w:t>
      </w:r>
    </w:p>
    <w:p>
      <w:pPr>
        <w:pStyle w:val="Pros"/>
      </w:pPr>
      <w:r>
        <w:t>Struktur kode, migration, dan test dapat direview serta ditelusuri melalui version control.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Semua integrasi khusus menjadi tanggung jawab tim: desain, failure handling, retry, observability, dan dokumentasi.</w:t>
      </w:r>
    </w:p>
    <w:p>
      <w:pPr>
        <w:pStyle w:val="Cons"/>
      </w:pPr>
      <w:r>
        <w:t>Kualitas arsitektur dapat turun bila logic ditempatkan sembarang atau tidak ada code review.</w:t>
      </w:r>
    </w:p>
    <w:p>
      <w:pPr>
        <w:pStyle w:val="Cons"/>
      </w:pPr>
      <w:r>
        <w:t>Queue worker, scheduler, cache store, dan object storage membutuhkan pengelolaan infrastruktur tambahan saat digunakan.</w:t>
      </w:r>
    </w:p>
    <w:p>
      <w:pPr>
        <w:pStyle w:val="Heading2"/>
      </w:pPr>
      <w:r>
        <w:t>Integrasi lanjutan yang potensial</w:t>
      </w:r>
    </w:p>
    <w:p>
      <w:pPr>
        <w:pStyle w:val="ListBullet"/>
      </w:pPr>
      <w:r>
        <w:t>SSO Unpad/PAuS untuk admin dan, bila diperlukan, pengalaman mahasiswa terautentikasi.</w:t>
      </w:r>
    </w:p>
    <w:p>
      <w:pPr>
        <w:pStyle w:val="ListBullet"/>
      </w:pPr>
      <w:r>
        <w:t>Sinkronisasi status atau deep-link terkontrol ke helpdesk.unpad.ac.id tanpa menjadikan portal ini sistem ticketing duplikat.</w:t>
      </w:r>
    </w:p>
    <w:p>
      <w:pPr>
        <w:pStyle w:val="ListBullet"/>
      </w:pPr>
      <w:r>
        <w:t>API katalog layanan untuk aplikasi Unpad lain, chatbot resmi, atau kanal mobile.</w:t>
      </w:r>
    </w:p>
    <w:p>
      <w:pPr>
        <w:pStyle w:val="ListBullet"/>
      </w:pPr>
      <w:r>
        <w:t>Webhook/notifikasi saat konten kritikal berubah, link gagal, atau masa review konten berakhir.</w:t>
      </w:r>
    </w:p>
    <w:p>
      <w:pPr>
        <w:pStyle w:val="ListBullet"/>
      </w:pPr>
      <w:r>
        <w:t>OpenTelemetry/APM, centralized logging, error tracking, dan uptime monitoring production.</w:t>
      </w:r>
    </w:p>
    <w:p>
      <w:r>
        <w:br w:type="page"/>
      </w:r>
    </w:p>
    <w:p>
      <w:pPr>
        <w:pStyle w:val="Heading1"/>
      </w:pPr>
      <w:r>
        <w:t>5. Database, keamanan, dan privasi</w:t>
      </w:r>
    </w:p>
    <w:p>
      <w:pPr>
        <w:pStyle w:val="Heading2"/>
      </w:pPr>
      <w:r>
        <w:t>Database</w:t>
      </w:r>
    </w:p>
    <w:p>
      <w:pPr>
        <w:pStyle w:val="Heading3"/>
      </w:pPr>
      <w:r>
        <w:t>WordPress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Skema core stabil, terdokumentasi, dan mudah didukung banyak hosting.</w:t>
      </w:r>
    </w:p>
    <w:p>
      <w:pPr>
        <w:pStyle w:val="Pros"/>
      </w:pPr>
      <w:r>
        <w:t>Backup/migration tooling tersedia luas; editorial post/revision sudah terintegrasi.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Plugin banyak memakai wp_options dan post meta; data terstruktur dapat sulit divalidasi, di-query, dan dibersihkan.</w:t>
      </w:r>
    </w:p>
    <w:p>
      <w:pPr>
        <w:pStyle w:val="Cons"/>
      </w:pPr>
      <w:r>
        <w:t>Uninstall plugin tidak selalu menghapus tabel/options; database dapat menumpuk data yatim.</w:t>
      </w:r>
    </w:p>
    <w:p>
      <w:pPr>
        <w:pStyle w:val="Cons"/>
      </w:pPr>
      <w:r>
        <w:t>Relasi dan constraint domain layanan tidak sejelas skema relasional khusus.</w:t>
      </w:r>
    </w:p>
    <w:p>
      <w:pPr>
        <w:pStyle w:val="Heading3"/>
      </w:pPr>
      <w:r>
        <w:t>Laravel + Filament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Skema tabel ULT eksplisit, migration terlacak, foreign key dapat ditegakkan, dan query domain lebih jelas.</w:t>
      </w:r>
    </w:p>
    <w:p>
      <w:pPr>
        <w:pStyle w:val="Pros"/>
      </w:pPr>
      <w:r>
        <w:t>Model layanan, kategori, artikel, FAQ, kontak, analytics, dan user dapat diindeks sesuai pola akses.</w:t>
      </w:r>
    </w:p>
    <w:p>
      <w:pPr>
        <w:pStyle w:val="Pros"/>
      </w:pPr>
      <w:r>
        <w:t>Pemisahan database production/staging/test serta backup terjadwal dapat dirancang dengan jelas.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Migration yang salah dapat merusak data jika tidak diuji, dibackup, dan memiliki rollback plan.</w:t>
      </w:r>
    </w:p>
    <w:p>
      <w:pPr>
        <w:pStyle w:val="Cons"/>
      </w:pPr>
      <w:r>
        <w:t>Developer harus menghindari N+1 query, indeks yang kurang, retention tanpa batas, dan penyimpanan data sensitif berlebihan.</w:t>
      </w:r>
    </w:p>
    <w:p>
      <w:pPr>
        <w:pStyle w:val="Cons"/>
      </w:pPr>
      <w:r>
        <w:t>Keamanan database bergantung pada kredensial, network policy, encryption, backup, dan hak akses server; bukan ORM saja.</w:t>
      </w:r>
    </w:p>
    <w:p>
      <w:pPr>
        <w:pStyle w:val="Heading2"/>
      </w:pPr>
      <w:r>
        <w:t>Security</w:t>
      </w:r>
    </w:p>
    <w:p>
      <w:pPr>
        <w:pStyle w:val="Heading3"/>
      </w:pPr>
      <w:r>
        <w:t>WordPress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Core aktif dipelihara, patch keamanan tersedia luas, dan hardening guidance matang.</w:t>
      </w:r>
    </w:p>
    <w:p>
      <w:pPr>
        <w:pStyle w:val="Pros"/>
      </w:pPr>
      <w:r>
        <w:t>Security plugin/WAF dapat memberi proteksi cepat seperti brute-force limiting, scanning, dan 2FA.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Popularitas WordPress menjadikannya target otomatis; plugin/theme rentan atau tidak diperbarui adalah jalur serangan umum.</w:t>
      </w:r>
    </w:p>
    <w:p>
      <w:pPr>
        <w:pStyle w:val="Cons"/>
      </w:pPr>
      <w:r>
        <w:t>Admin plugin/theme editor, XML-RPC, akun lama, shared hosting, dan permission file yang buruk memperbesar risiko.</w:t>
      </w:r>
    </w:p>
    <w:p>
      <w:pPr>
        <w:pStyle w:val="Cons"/>
      </w:pPr>
      <w:r>
        <w:t>Supply-chain plugin premium/bajakan dan kredensial admin lemah adalah risiko operasional signifikan.</w:t>
      </w:r>
    </w:p>
    <w:p>
      <w:pPr>
        <w:pStyle w:val="Heading3"/>
      </w:pPr>
      <w:r>
        <w:t>Laravel + Filament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CSRF, session security, password hashing, validation, ORM parameter binding, policy/gate, dan middleware tersedia sebagai fondasi.</w:t>
      </w:r>
    </w:p>
    <w:p>
      <w:pPr>
        <w:pStyle w:val="Pros"/>
      </w:pPr>
      <w:r>
        <w:t>Permukaan aplikasi dapat dibatasi hanya pada fitur yang dipakai; tidak perlu membuka ekosistem plugin publik.</w:t>
      </w:r>
    </w:p>
    <w:p>
      <w:pPr>
        <w:pStyle w:val="Pros"/>
      </w:pPr>
      <w:r>
        <w:t>Security header, admin-domain restriction, hash analytics, dan test security sudah menjadi bagian aplikasi ULT saat ini.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Kerentanan business logic, authorization, upload file, XSS dari rich text, SSRF, secret leakage, dan dependency tetap mungkin terjadi.</w:t>
      </w:r>
    </w:p>
    <w:p>
      <w:pPr>
        <w:pStyle w:val="Cons"/>
      </w:pPr>
      <w:r>
        <w:t>Tidak ada patch otomatis yang cukup tanpa proses composer audit, dependency update, code review, pentest, dan monitoring.</w:t>
      </w:r>
    </w:p>
    <w:p>
      <w:pPr>
        <w:pStyle w:val="Cons"/>
      </w:pPr>
      <w:r>
        <w:t>Panel admin custom harus diuji setelah upgrade Laravel/Filament/Livewire karena regresi frontend dapat menghambat operasi.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E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D99A00"/>
              </w:rPr>
              <w:t xml:space="preserve">Prinsip penting  </w:t>
            </w:r>
            <w:r>
              <w:rPr>
                <w:rFonts w:ascii="Calibri" w:hAnsi="Calibri"/>
                <w:color w:val="202124"/>
              </w:rPr>
              <w:t>Laravel tidak otomatis lebih aman daripada WordPress, dan WordPress tidak otomatis tidak aman. Laravel memberi kontrol lebih besar dan permukaan yang lebih spesifik; kontrol tersebut hanya menjadi keunggulan bila ada governance teknis, patching, backup, monitoring, least privilege, dan pengujian berkala.</w:t>
            </w:r>
          </w:p>
        </w:tc>
      </w:tr>
    </w:tbl>
    <w:p>
      <w:pPr>
        <w:spacing w:after="0"/>
      </w:pPr>
    </w:p>
    <w:p>
      <w:pPr>
        <w:pStyle w:val="Heading2"/>
      </w:pPr>
      <w:r>
        <w:t>Kontrol keamanan yang masih perlu dituntaskan sebelum produksi</w:t>
      </w:r>
    </w:p>
    <w:p>
      <w:pPr>
        <w:pStyle w:val="ListBullet"/>
      </w:pPr>
      <w:r>
        <w:t>2FA admin, rate limiting login, lockout adaptif, session timeout, dan revocation sesi.</w:t>
      </w:r>
    </w:p>
    <w:p>
      <w:pPr>
        <w:pStyle w:val="ListBullet"/>
      </w:pPr>
      <w:r>
        <w:t>Role/permission granular dan audit log immutable untuk perubahan konten serta konfigurasi.</w:t>
      </w:r>
    </w:p>
    <w:p>
      <w:pPr>
        <w:pStyle w:val="ListBullet"/>
      </w:pPr>
      <w:r>
        <w:t>Validasi upload MIME/content, antivirus scanning, image re-encoding, private object storage, dan signed URL bila diperlukan.</w:t>
      </w:r>
    </w:p>
    <w:p>
      <w:pPr>
        <w:pStyle w:val="ListBullet"/>
      </w:pPr>
      <w:r>
        <w:t>Content Security Policy yang diuji, HSTS production, secure cookie, trusted proxy/host, dan secret rotation.</w:t>
      </w:r>
    </w:p>
    <w:p>
      <w:pPr>
        <w:pStyle w:val="ListBullet"/>
      </w:pPr>
      <w:r>
        <w:t>Database private network, akun DB least privilege, encryption at rest/in transit, backup terenkripsi, serta restore drill.</w:t>
      </w:r>
    </w:p>
    <w:p>
      <w:pPr>
        <w:pStyle w:val="ListBullet"/>
      </w:pPr>
      <w:r>
        <w:t>SAST/dependency scan/secret scan di CI, DAST pada staging, penetration test sebelum go-live, dan incident response runbook.</w:t>
      </w:r>
    </w:p>
    <w:p>
      <w:pPr>
        <w:pStyle w:val="ListBullet"/>
      </w:pPr>
      <w:r>
        <w:t>Kebijakan retention analytics, privacy notice, mekanisme penghapusan, serta kajian kepatuhan data institusi.</w:t>
      </w:r>
    </w:p>
    <w:p>
      <w:r>
        <w:br w:type="page"/>
      </w:r>
    </w:p>
    <w:p>
      <w:pPr>
        <w:pStyle w:val="Heading1"/>
      </w:pPr>
      <w:r>
        <w:t>6. SEO, performa, aksesibilitas, dan analytics</w:t>
      </w:r>
    </w:p>
    <w:p>
      <w:pPr>
        <w:pStyle w:val="Heading2"/>
      </w:pPr>
      <w:r>
        <w:t>SEO</w:t>
      </w:r>
    </w:p>
    <w:p>
      <w:pPr>
        <w:pStyle w:val="ListBullet"/>
      </w:pPr>
      <w:r>
        <w:t>WordPress unggul lewat plugin SEO siap pakai, sitemap, schema, redirect manager, dan preview editorial. Risiko muncul bila beberapa plugin SEO aktif bersamaan.</w:t>
      </w:r>
    </w:p>
    <w:p>
      <w:pPr>
        <w:pStyle w:val="ListBullet"/>
      </w:pPr>
      <w:r>
        <w:t>Laravel memberi kontrol penuh atas metadata, canonical, sitemap, structured data, redirect, dan cache, tetapi fitur harus dibuat/dikonfigurasi serta diuji sendiri.</w:t>
      </w:r>
    </w:p>
    <w:p>
      <w:pPr>
        <w:pStyle w:val="ListBullet"/>
      </w:pPr>
      <w:r>
        <w:t>Gap Laravel ULT: sitemap otomatis, robots production, canonical audit, redirect map WordPress -&gt; Laravel, structured data Organization/Article/FAQ, dan Search Console verification.</w:t>
      </w:r>
    </w:p>
    <w:p>
      <w:pPr>
        <w:pStyle w:val="Heading2"/>
      </w:pPr>
      <w:r>
        <w:t>Performa</w:t>
      </w:r>
    </w:p>
    <w:p>
      <w:pPr>
        <w:pStyle w:val="ListBullet"/>
      </w:pPr>
      <w:r>
        <w:t>WordPress dapat cepat dengan full-page cache, CDN, image optimization, tema ringan, dan plugin minimal; dapat sangat lambat bila query/plugin/script menumpuk.</w:t>
      </w:r>
    </w:p>
    <w:p>
      <w:pPr>
        <w:pStyle w:val="ListBullet"/>
      </w:pPr>
      <w:r>
        <w:t>Laravel dapat mengoptimalkan query, config/route/view cache, Redis, queue, CDN, dan eager loading; tetapi salah konfigurasi atau dashboard query berat juga dapat memperlambat.</w:t>
      </w:r>
    </w:p>
    <w:p>
      <w:pPr>
        <w:pStyle w:val="ListBullet"/>
      </w:pPr>
      <w:r>
        <w:t>Gap Laravel ULT: baseline Lighthouse production, load test, CDN, Redis/cache strategy, image pipeline, database slow-query monitoring, dan performance budget CI.</w:t>
      </w:r>
    </w:p>
    <w:p>
      <w:pPr>
        <w:pStyle w:val="Heading2"/>
      </w:pPr>
      <w:r>
        <w:t>Aksesibilitas</w:t>
      </w:r>
    </w:p>
    <w:p>
      <w:pPr>
        <w:pStyle w:val="ListBullet"/>
      </w:pPr>
      <w:r>
        <w:t>WordPress memiliki tema/plugin aksesibilitas, tetapi widget overlay tidak menggantikan semantic HTML dan remediation nyata.</w:t>
      </w:r>
    </w:p>
    <w:p>
      <w:pPr>
        <w:pStyle w:val="ListBullet"/>
      </w:pPr>
      <w:r>
        <w:t>Laravel ULT sudah memiliki menu aksesibilitas custom dan semantic controls; kelebihannya dapat terintegrasi dengan desain, namun tetap memerlukan audit manual dan pengguna nyata.</w:t>
      </w:r>
    </w:p>
    <w:p>
      <w:pPr>
        <w:pStyle w:val="ListBullet"/>
      </w:pPr>
      <w:r>
        <w:t>Gap: VPAT/accessibility statement, keyboard/screen-reader test matrix, caption/transcript media, alt-text governance, dan proses pengaduan aksesibilitas.</w:t>
      </w:r>
    </w:p>
    <w:p>
      <w:pPr>
        <w:pStyle w:val="Heading2"/>
      </w:pPr>
      <w:r>
        <w:t>Analytics</w:t>
      </w:r>
    </w:p>
    <w:p>
      <w:pPr>
        <w:pStyle w:val="ListBullet"/>
      </w:pPr>
      <w:r>
        <w:t>WordPress mudah dihubungkan ke GA4/Matomo/plugin analytics, tetapi dapat menambah script pihak ketiga dan implikasi consent/privacy.</w:t>
      </w:r>
    </w:p>
    <w:p>
      <w:pPr>
        <w:pStyle w:val="ListBullet"/>
      </w:pPr>
      <w:r>
        <w:t>Laravel ULT sudah mencatat page view, pengunjung unik berbasis hash, perangkat, referrer, pencarian, dan klik keluar tanpa menyimpan IP mentah.</w:t>
      </w:r>
    </w:p>
    <w:p>
      <w:pPr>
        <w:pStyle w:val="ListBullet"/>
      </w:pPr>
      <w:r>
        <w:t>Gap: retention/aggregation job, filter internal staff, export laporan, goal conversion, consent decision, data dictionary, serta rekonsiliasi dengan log reverse proxy/CDN.</w:t>
      </w:r>
    </w:p>
    <w:p>
      <w:r>
        <w:br w:type="page"/>
      </w:r>
    </w:p>
    <w:p>
      <w:pPr>
        <w:pStyle w:val="Heading1"/>
      </w:pPr>
      <w:r>
        <w:t>7. Operasional, deployment, SDM, dan biaya</w:t>
      </w:r>
    </w:p>
    <w:p>
      <w:pPr>
        <w:pStyle w:val="Heading3"/>
      </w:pPr>
      <w:r>
        <w:t>WordPress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Banyak pilihan managed hosting dan operator yang familiar.</w:t>
      </w:r>
    </w:p>
    <w:p>
      <w:pPr>
        <w:pStyle w:val="Pros"/>
      </w:pPr>
      <w:r>
        <w:t>Update konten tidak memerlukan deployment kode; plugin/theme dapat diperbarui lewat dashboard.</w:t>
      </w:r>
    </w:p>
    <w:p>
      <w:pPr>
        <w:pStyle w:val="Pros"/>
      </w:pPr>
      <w:r>
        <w:t>Biaya awal rendah untuk kebutuhan situs informasi standar.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Update plugin langsung di production dapat menimbulkan konflik; tetap membutuhkan staging, backup, dan rollback.</w:t>
      </w:r>
    </w:p>
    <w:p>
      <w:pPr>
        <w:pStyle w:val="Cons"/>
      </w:pPr>
      <w:r>
        <w:t>Biaya plugin premium, lisensi, support, dan technical debt dapat bertambah tersembunyi.</w:t>
      </w:r>
    </w:p>
    <w:p>
      <w:pPr>
        <w:pStyle w:val="Cons"/>
      </w:pPr>
      <w:r>
        <w:t>Kepemilikan konfigurasi sering tersebar di database/dashboard sehingga perubahan sulit direview sebagai kode.</w:t>
      </w:r>
    </w:p>
    <w:p>
      <w:pPr>
        <w:pStyle w:val="Heading3"/>
      </w:pPr>
      <w:r>
        <w:t>Laravel + Filament</w:t>
      </w:r>
    </w:p>
    <w:p>
      <w:r>
        <w:rPr>
          <w:rFonts w:ascii="Calibri" w:hAnsi="Calibri"/>
          <w:b/>
          <w:color w:val="137333"/>
        </w:rPr>
        <w:t>Kelebihan</w:t>
      </w:r>
    </w:p>
    <w:p>
      <w:pPr>
        <w:pStyle w:val="Pros"/>
      </w:pPr>
      <w:r>
        <w:t>Deployment dapat direproduksi melalui Git, Composer lock, migration, build assets, CI/CD, dan environment configuration.</w:t>
      </w:r>
    </w:p>
    <w:p>
      <w:pPr>
        <w:pStyle w:val="Pros"/>
      </w:pPr>
      <w:r>
        <w:t>Testing serta code review memberi jejak perubahan yang kuat dan mendukung rollback release.</w:t>
      </w:r>
    </w:p>
    <w:p>
      <w:pPr>
        <w:pStyle w:val="Pros"/>
      </w:pPr>
      <w:r>
        <w:t>Lebih cocok untuk roadmap aplikasi dan integrasi institusional jangka panjang.</w:t>
      </w:r>
    </w:p>
    <w:p>
      <w:r>
        <w:rPr>
          <w:rFonts w:ascii="Calibri" w:hAnsi="Calibri"/>
          <w:b/>
          <w:color w:val="B3261E"/>
        </w:rPr>
        <w:t>Kekurangan</w:t>
      </w:r>
    </w:p>
    <w:p>
      <w:pPr>
        <w:pStyle w:val="Cons"/>
      </w:pPr>
      <w:r>
        <w:t>Memerlukan kompetensi PHP/Laravel, database, Linux/web server, CI/CD, security, dan observability.</w:t>
      </w:r>
    </w:p>
    <w:p>
      <w:pPr>
        <w:pStyle w:val="Cons"/>
      </w:pPr>
      <w:r>
        <w:t>Hosting harus mendukung worker/scheduler/storage/cache sesuai fitur; shared hosting minimal dapat membatasi.</w:t>
      </w:r>
    </w:p>
    <w:p>
      <w:pPr>
        <w:pStyle w:val="Cons"/>
      </w:pPr>
      <w:r>
        <w:t>Biaya awal dan tanggung jawab pemeliharaan lebih tinggi daripada website template sederhana.</w:t>
      </w:r>
    </w:p>
    <w:p>
      <w:pPr>
        <w:pStyle w:val="Heading2"/>
      </w:pPr>
      <w:r>
        <w:t>Kebutuhan minimum operasi Laravel ULT</w:t>
      </w:r>
    </w:p>
    <w:p>
      <w:pPr>
        <w:pStyle w:val="ListNumber"/>
      </w:pPr>
      <w:r>
        <w:t>Environment staging terpisah dari production dengan data tersanitasi.</w:t>
      </w:r>
    </w:p>
    <w:p>
      <w:pPr>
        <w:pStyle w:val="ListNumber"/>
      </w:pPr>
      <w:r>
        <w:t>CI menjalankan test, formatting, dependency/security scan, dan build frontend.</w:t>
      </w:r>
    </w:p>
    <w:p>
      <w:pPr>
        <w:pStyle w:val="ListNumber"/>
      </w:pPr>
      <w:r>
        <w:t>Deployment atomic atau maintenance window, migration plan, health check, dan rollback teruji.</w:t>
      </w:r>
    </w:p>
    <w:p>
      <w:pPr>
        <w:pStyle w:val="ListNumber"/>
      </w:pPr>
      <w:r>
        <w:t>Database managed/private, backup harian, object storage backup, retention, dan restore drill.</w:t>
      </w:r>
    </w:p>
    <w:p>
      <w:pPr>
        <w:pStyle w:val="ListNumber"/>
      </w:pPr>
      <w:r>
        <w:t>Monitoring uptime, error, latency, queue, storage, certificate, dan database; alert memiliki PIC/escalation path.</w:t>
      </w:r>
    </w:p>
    <w:p>
      <w:pPr>
        <w:pStyle w:val="ListNumber"/>
      </w:pPr>
      <w:r>
        <w:t>Jadwal patch bulanan dan emergency patch untuk vulnerability kritikal.</w:t>
      </w:r>
    </w:p>
    <w:p>
      <w:r>
        <w:br w:type="page"/>
      </w:r>
    </w:p>
    <w:p>
      <w:pPr>
        <w:pStyle w:val="Heading1"/>
      </w:pPr>
      <w:r>
        <w:t>8. Migrasi WordPress ke Laravel pada domain yang sama</w:t>
      </w:r>
    </w:p>
    <w:p>
      <w:r>
        <w:t>Pergantian platform tidak cukup dengan mengganti file website. Migrasi harus menjaga URL, konten, SEO, analytics, media, email/form, akses admin, dan kemampuan rollback.</w:t>
      </w:r>
    </w:p>
    <w:p>
      <w:pPr>
        <w:pStyle w:val="Heading2"/>
      </w:pPr>
      <w:r>
        <w:t>Risiko utama</w:t>
      </w:r>
    </w:p>
    <w:p>
      <w:pPr>
        <w:pStyle w:val="ListBullet"/>
      </w:pPr>
      <w:r>
        <w:t>URL lama berubah dan menghasilkan 404 sehingga trafik serta ranking turun.</w:t>
      </w:r>
    </w:p>
    <w:p>
      <w:pPr>
        <w:pStyle w:val="ListBullet"/>
      </w:pPr>
      <w:r>
        <w:t>Artikel/media/metadata tidak terimpor lengkap atau encoding rusak.</w:t>
      </w:r>
    </w:p>
    <w:p>
      <w:pPr>
        <w:pStyle w:val="ListBullet"/>
      </w:pPr>
      <w:r>
        <w:t>Form, email, webhook, analytics, sitemap, dan redirect lama terlewat.</w:t>
      </w:r>
    </w:p>
    <w:p>
      <w:pPr>
        <w:pStyle w:val="ListBullet"/>
      </w:pPr>
      <w:r>
        <w:t>DNS, TLS, cache CDN, session, permission storage, queue, atau migration database salah saat cutover.</w:t>
      </w:r>
    </w:p>
    <w:p>
      <w:pPr>
        <w:pStyle w:val="ListBullet"/>
      </w:pPr>
      <w:r>
        <w:t>Tidak ada snapshot WordPress sehingga rollback sulit.</w:t>
      </w:r>
    </w:p>
    <w:p>
      <w:pPr>
        <w:pStyle w:val="Heading2"/>
      </w:pPr>
      <w:r>
        <w:t>Checklist cutover</w:t>
      </w:r>
    </w:p>
    <w:p>
      <w:pPr>
        <w:pStyle w:val="ListBullet"/>
      </w:pPr>
      <w:r>
        <w:t>Inventaris seluruh URL WordPress, status HTTP, title/meta, canonical, media, dan trafiknya.</w:t>
      </w:r>
    </w:p>
    <w:p>
      <w:pPr>
        <w:pStyle w:val="ListBullet"/>
      </w:pPr>
      <w:r>
        <w:t>Buat mapping konten dan redirect 301 satu-per-satu; jangan mengarahkan seluruh 404 ke homepage.</w:t>
      </w:r>
    </w:p>
    <w:p>
      <w:pPr>
        <w:pStyle w:val="ListBullet"/>
      </w:pPr>
      <w:r>
        <w:t>Lakukan dry-run import dan validasi jumlah record, checksum media, bahasa, author, tanggal, serta internal link.</w:t>
      </w:r>
    </w:p>
    <w:p>
      <w:pPr>
        <w:pStyle w:val="ListBullet"/>
      </w:pPr>
      <w:r>
        <w:t>Freeze editorial singkat, backup penuh database/files WordPress, dan tetapkan rollback window.</w:t>
      </w:r>
    </w:p>
    <w:p>
      <w:pPr>
        <w:pStyle w:val="ListBullet"/>
      </w:pPr>
      <w:r>
        <w:t>Deploy Laravel di origin/server baru, uji menggunakan staging domain/hosts override, lalu alihkan reverse proxy/DNS.</w:t>
      </w:r>
    </w:p>
    <w:p>
      <w:pPr>
        <w:pStyle w:val="ListBullet"/>
      </w:pPr>
      <w:r>
        <w:t>Pantau 4xx/5xx, latency, indexing, form, login admin, storage, email, queue, dan conversion setelah cutover.</w:t>
      </w:r>
    </w:p>
    <w:p>
      <w:pPr>
        <w:pStyle w:val="ListBullet"/>
      </w:pPr>
      <w:r>
        <w:t>Pertahankan WordPress lama dalam mode private/read-only selama periode rollback yang disepakati, lalu arsipkan secara aman.</w:t>
      </w:r>
    </w:p>
    <w:p>
      <w:r>
        <w:br w:type="page"/>
      </w:r>
    </w:p>
    <w:p>
      <w:pPr>
        <w:pStyle w:val="Heading1"/>
      </w:pPr>
      <w:r>
        <w:t>9. Gap analysis aplikasi Laravel ULT saat ini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Ind w:w="120" w:type="dxa"/>
      </w:tblPr>
      <w:tblGrid>
        <w:gridCol w:w="1700"/>
        <w:gridCol w:w="1700"/>
        <w:gridCol w:w="3900"/>
        <w:gridCol w:w="20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B14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Prioritas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B14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B14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Belum terealisasi / perlu dituntaskan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B14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Dampak</w:t>
            </w:r>
          </w:p>
        </w:tc>
      </w:tr>
      <w:tr>
        <w:trPr>
          <w:cantSplit/>
        </w:trPr>
        <w:tc>
          <w:tcPr>
            <w:tcW w:type="dxa" w:w="17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Prioritas 0 - sebelum go-live</w:t>
            </w:r>
          </w:p>
        </w:tc>
        <w:tc>
          <w:tcPr>
            <w:tcW w:type="dxa" w:w="17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Security &amp; reliability</w:t>
            </w:r>
          </w:p>
        </w:tc>
        <w:tc>
          <w:tcPr>
            <w:tcW w:type="dxa" w:w="39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2FA, role/permission, audit log, backup+restore drill, production hardening, monitoring, pentest, redirect map, staging/CI/CD</w:t>
            </w:r>
          </w:p>
        </w:tc>
        <w:tc>
          <w:tcPr>
            <w:tcW w:type="dxa" w:w="206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Risiko akses tidak sah, kehilangan data, downtime, dan penurunan SEO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Prioritas 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Editorial governance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Approval workflow, revision/rollback, content expiry, owner/reviewer, link checker, translation completeness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Kualitas dan akurasi informasi lebih terjaga</w:t>
            </w:r>
          </w:p>
        </w:tc>
      </w:tr>
      <w:tr>
        <w:trPr>
          <w:cantSplit/>
        </w:trPr>
        <w:tc>
          <w:tcPr>
            <w:tcW w:type="dxa" w:w="17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Prioritas 1</w:t>
            </w:r>
          </w:p>
        </w:tc>
        <w:tc>
          <w:tcPr>
            <w:tcW w:type="dxa" w:w="17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Performance &amp; media</w:t>
            </w:r>
          </w:p>
        </w:tc>
        <w:tc>
          <w:tcPr>
            <w:tcW w:type="dxa" w:w="39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CDN, WebP/AVIF, image resize, caching, Redis, query monitoring, load test</w:t>
            </w:r>
          </w:p>
        </w:tc>
        <w:tc>
          <w:tcPr>
            <w:tcW w:type="dxa" w:w="206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Waktu muat dan kapasitas lebih baik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Prioritas 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Accessibility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Audit WCAG 2.2 AA, screen reader, keyboard, user testing, accessibility statement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Layanan lebih inklusif dan dapat dipertanggungjawabkan</w:t>
            </w:r>
          </w:p>
        </w:tc>
      </w:tr>
      <w:tr>
        <w:trPr>
          <w:cantSplit/>
        </w:trPr>
        <w:tc>
          <w:tcPr>
            <w:tcW w:type="dxa" w:w="17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Prioritas 2</w:t>
            </w:r>
          </w:p>
        </w:tc>
        <w:tc>
          <w:tcPr>
            <w:tcW w:type="dxa" w:w="17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Analytics maturity</w:t>
            </w:r>
          </w:p>
        </w:tc>
        <w:tc>
          <w:tcPr>
            <w:tcW w:type="dxa" w:w="39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Retention, aggregation, export, conversion funnel, internal traffic filter, dashboard date filter</w:t>
            </w:r>
          </w:p>
        </w:tc>
        <w:tc>
          <w:tcPr>
            <w:tcW w:type="dxa" w:w="206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Keputusan konten berbasis data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Prioritas 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Integrasi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SSO PAuS, API katalog, helpdesk deep-link/status, notification/webhook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Mengurangi duplikasi dan friksi layanan</w:t>
            </w:r>
          </w:p>
        </w:tc>
      </w:tr>
      <w:tr>
        <w:trPr>
          <w:cantSplit/>
        </w:trPr>
        <w:tc>
          <w:tcPr>
            <w:tcW w:type="dxa" w:w="17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Prioritas 2</w:t>
            </w:r>
          </w:p>
        </w:tc>
        <w:tc>
          <w:tcPr>
            <w:tcW w:type="dxa" w:w="17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Admin productivity</w:t>
            </w:r>
          </w:p>
        </w:tc>
        <w:tc>
          <w:tcPr>
            <w:tcW w:type="dxa" w:w="390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Media library, bulk translation, scheduled review reminders, import/export</w:t>
            </w:r>
          </w:p>
        </w:tc>
        <w:tc>
          <w:tcPr>
            <w:tcW w:type="dxa" w:w="2060"/>
            <w:shd w:fill="FBF9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Operasi konten lebih cepat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Prioritas 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3B145F"/>
                <w:sz w:val="18"/>
              </w:rPr>
              <w:t>Experience innovation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PWA, rekomendasi layanan, chatbot terkontrol, saved services, notification preference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202124"/>
                <w:sz w:val="18"/>
              </w:rPr>
              <w:t>Pengalaman mahasiswa lebih personal</w:t>
            </w:r>
          </w:p>
        </w:tc>
      </w:tr>
    </w:tbl>
    <w:p>
      <w:pPr>
        <w:pStyle w:val="Heading2"/>
      </w:pPr>
      <w:r>
        <w:t>Definisi selesai yang disarankan</w:t>
      </w:r>
    </w:p>
    <w:p>
      <w:pPr>
        <w:pStyle w:val="ListBullet"/>
      </w:pPr>
      <w:r>
        <w:t>Fitur dianggap selesai bila memiliki acceptance criteria, authorization, validation, auditability, test otomatis, black-box test, dokumentasi operator, monitoring, dan rollback plan.</w:t>
      </w:r>
    </w:p>
    <w:p>
      <w:pPr>
        <w:pStyle w:val="ListBullet"/>
      </w:pPr>
      <w:r>
        <w:t>Go-live dianggap siap bila checklist security, data migration, SEO, accessibility, performance, backup/restore, dan incident response ditandatangani PIC terkait.</w:t>
      </w:r>
    </w:p>
    <w:p>
      <w:r>
        <w:br w:type="page"/>
      </w:r>
    </w:p>
    <w:p>
      <w:pPr>
        <w:pStyle w:val="Heading1"/>
      </w:pPr>
      <w:r>
        <w:t>10. Rekomendasi keputusan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8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E22CE"/>
              </w:rPr>
              <w:t xml:space="preserve">Rekomendasi  </w:t>
            </w:r>
            <w:r>
              <w:rPr>
                <w:rFonts w:ascii="Calibri" w:hAnsi="Calibri"/>
                <w:color w:val="202124"/>
              </w:rPr>
              <w:t>Gunakan Laravel + Filament sebagai platform utama ULT dan pertahankan WordPress lama hanya sebagai sumber migrasi/arsip sementara. Keputusan ini tepat bila Unpad menetapkan pemilik teknis, pemilik konten, anggaran operasi, dan standar keamanan yang jelas.</w:t>
            </w:r>
          </w:p>
        </w:tc>
      </w:tr>
    </w:tbl>
    <w:p>
      <w:pPr>
        <w:spacing w:after="0"/>
      </w:pPr>
    </w:p>
    <w:p>
      <w:pPr>
        <w:pStyle w:val="Heading2"/>
      </w:pPr>
      <w:r>
        <w:t>Alasan</w:t>
      </w:r>
    </w:p>
    <w:p>
      <w:pPr>
        <w:pStyle w:val="ListBullet"/>
      </w:pPr>
      <w:r>
        <w:t>Model layanan ULT lebih terstruktur daripada pola website berita biasa.</w:t>
      </w:r>
    </w:p>
    <w:p>
      <w:pPr>
        <w:pStyle w:val="ListBullet"/>
      </w:pPr>
      <w:r>
        <w:t>Bilingual, aksesibilitas, dashboard trafik, CRUD domain, dan integrasi membutuhkan kontrol aplikasi yang kuat.</w:t>
      </w:r>
    </w:p>
    <w:p>
      <w:pPr>
        <w:pStyle w:val="ListBullet"/>
      </w:pPr>
      <w:r>
        <w:t>Skema data dan business rule eksplisit lebih mudah diuji, diaudit, dan dikembangkan.</w:t>
      </w:r>
    </w:p>
    <w:p>
      <w:pPr>
        <w:pStyle w:val="ListBullet"/>
      </w:pPr>
      <w:r>
        <w:t>Arah jangka panjang berpotensi melibatkan SSO, helpdesk, API, workflow, dan analytics yang lebih kompleks.</w:t>
      </w:r>
    </w:p>
    <w:p>
      <w:pPr>
        <w:pStyle w:val="Heading2"/>
      </w:pPr>
      <w:r>
        <w:t>Kapan WordPress tetap lebih tepat</w:t>
      </w:r>
    </w:p>
    <w:p>
      <w:pPr>
        <w:pStyle w:val="ListBullet"/>
      </w:pPr>
      <w:r>
        <w:t>Jika kebutuhan hanya website publik sederhana dengan berita/halaman, perubahan layout sering oleh nondeveloper, dan tidak ada integrasi/domain logic khusus.</w:t>
      </w:r>
    </w:p>
    <w:p>
      <w:pPr>
        <w:pStyle w:val="ListBullet"/>
      </w:pPr>
      <w:r>
        <w:t>Jika organisasi belum memiliki kapasitas untuk memelihara aplikasi Laravel, CI/CD, database, monitoring, dan security patching.</w:t>
      </w:r>
    </w:p>
    <w:p>
      <w:pPr>
        <w:pStyle w:val="ListBullet"/>
      </w:pPr>
      <w:r>
        <w:t>Jika target waktu/anggaran sangat terbatas dan risiko plugin dapat dikendalikan melalui managed WordPress serta governance ketat.</w:t>
      </w:r>
    </w:p>
    <w:p>
      <w:pPr>
        <w:pStyle w:val="Heading2"/>
      </w:pPr>
      <w:r>
        <w:t>Roadmap 90 hari yang disarankan</w:t>
      </w:r>
    </w:p>
    <w:p>
      <w:pPr>
        <w:pStyle w:val="ListNumber"/>
      </w:pPr>
      <w:r>
        <w:t>Hari 1-30: audit WordPress dan URL, hardening Laravel, role/2FA/audit log, staging, backup/restore, monitoring, dan baseline accessibility/performance.</w:t>
      </w:r>
    </w:p>
    <w:p>
      <w:pPr>
        <w:pStyle w:val="ListNumber"/>
      </w:pPr>
      <w:r>
        <w:t>Hari 31-60: dry-run migrasi, redirect map, revision/approval workflow minimum, media optimization, load/security test, dan pelatihan admin.</w:t>
      </w:r>
    </w:p>
    <w:p>
      <w:pPr>
        <w:pStyle w:val="ListNumber"/>
      </w:pPr>
      <w:r>
        <w:t>Hari 61-90: UAT stakeholder, cutover rehearsal, go-live dengan rollback window, observasi intensif, perbaikan 4xx/5xx, dan review KPI awal.</w:t>
      </w:r>
    </w:p>
    <w:p>
      <w:pPr>
        <w:pStyle w:val="Heading1"/>
      </w:pPr>
      <w:r>
        <w:t>Batasan kajian</w:t>
      </w:r>
    </w:p>
    <w:p>
      <w:r>
        <w:t>Dokumen ini bukan hasil penetration test, audit source code WordPress lama, audit infrastruktur production, legal opinion, atau pengukuran biaya vendor. Sebelum keputusan final, lakukan inventaris plugin/tema/versi WordPress, scan kerentanan, review hosting, pengukuran trafik, pemeriksaan database, serta validasi kebutuhan stakeholder ULT, Direktorat TIK, keamanan informasi, komunikasi, dan layanan disabilitas.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368"/>
        <w:sz w:val="16"/>
      </w:rPr>
      <w:t>Dokumen kerja untuk evaluasi internal - Agustus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368"/>
        <w:sz w:val="17"/>
      </w:rPr>
      <w:t>ULT UNPAD  |  Kajian Platform Website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3B14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7E2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B14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547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547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s">
    <w:name w:val="Pros"/>
    <w:basedOn w:val="ListBullet"/>
    <w:rPr>
      <w:color w:val="137333"/>
    </w:rPr>
  </w:style>
  <w:style w:type="paragraph" w:customStyle="1" w:styleId="Cons">
    <w:name w:val="Cons"/>
    <w:basedOn w:val="ListBullet"/>
    <w:rPr>
      <w:color w:val="B3261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Perbandingan WordPress vs Laravel + Filament untuk Website ULT Unpad</dc:title>
  <dc:subject>Kajian platform, risiko, keamanan, dan roadmap pengembangan</dc:subject>
  <dc:creator>Unit Layanan Terpadu Universitas Padjadjaran</dc:creator>
  <cp:keywords>ULT Unpad, WordPress, Laravel, Filament, CMS, security, database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